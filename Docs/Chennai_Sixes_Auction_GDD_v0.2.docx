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0"/>
        </w:rPr>
        <w:t>CHENNAI SIXES AUCTION</w:t>
      </w:r>
    </w:p>
    <w:p>
      <w:pPr>
        <w:jc w:val="center"/>
      </w:pPr>
      <w:r>
        <w:rPr>
          <w:b/>
          <w:sz w:val="28"/>
        </w:rPr>
        <w:t>GAME DESIGN DOCUMENT · v0.2</w:t>
      </w:r>
    </w:p>
    <w:p>
      <w:pPr>
        <w:jc w:val="center"/>
      </w:pPr>
      <w:r>
        <w:rPr>
          <w:i/>
          <w:sz w:val="24"/>
        </w:rPr>
        <w:t>A chaotic four-seat cricket auction strategy game</w:t>
      </w:r>
    </w:p>
    <w:p/>
    <w:p>
      <w:pPr>
        <w:jc w:val="center"/>
      </w:pPr>
      <w:r>
        <w:rPr>
          <w:b/>
          <w:sz w:val="24"/>
        </w:rPr>
        <w:t>Design North Star</w:t>
      </w:r>
    </w:p>
    <w:p>
      <w:pPr>
        <w:jc w:val="center"/>
      </w:pPr>
      <w:r>
        <w:rPr>
          <w:b/>
          <w:sz w:val="26"/>
        </w:rPr>
        <w:t>Everyone starts equal. The game does not protect players from randomness, greed, bad judgment, or each other. The auction creates the story.</w:t>
      </w:r>
    </w:p>
    <w:p>
      <w:pPr>
        <w:jc w:val="center"/>
      </w:pPr>
      <w:r>
        <w:rPr>
          <w:sz w:val="20"/>
        </w:rPr>
        <w:t>Working scope: V1 single-player · 1 human + 3 AI</w:t>
      </w:r>
    </w:p>
    <w:p>
      <w:r>
        <w:br w:type="page"/>
      </w:r>
    </w:p>
    <w:p>
      <w:pPr>
        <w:pStyle w:val="Heading1"/>
      </w:pPr>
      <w:r>
        <w:t>1. Game Vision</w:t>
      </w:r>
    </w:p>
    <w:p>
      <w:r>
        <w:t>Chennai Sixes Auction is an auction-first cricket strategy game. Four equal teams compete for a randomly selected pool of fictional cricketers. The meaningful decisions happen at the auction table: how much to bid, when to withdraw, what weaknesses to repair, what rivals need, and how much financial damage a player is willing to risk.</w:t>
      </w:r>
    </w:p>
    <w:p>
      <w:r>
        <w:t>After the auction, the game automatically builds each team's best six and runs a compact six-player cricket tournament inspired by the Hong Kong Sixes concept. The cricket exists to resolve the consequences of the auction; it is not a second management game.</w:t>
      </w:r>
    </w:p>
    <w:p>
      <w:pPr>
        <w:pStyle w:val="Heading2"/>
      </w:pPr>
      <w:r>
        <w:t>What the game is not</w:t>
      </w:r>
    </w:p>
    <w:p>
      <w:pPr>
        <w:pStyle w:val="ListBullet"/>
      </w:pPr>
      <w:r>
        <w:t>Not an IPL simulator.</w:t>
      </w:r>
    </w:p>
    <w:p>
      <w:pPr>
        <w:pStyle w:val="ListBullet"/>
      </w:pPr>
      <w:r>
        <w:t>Not a cricket manager.</w:t>
      </w:r>
    </w:p>
    <w:p>
      <w:pPr>
        <w:pStyle w:val="ListBullet"/>
      </w:pPr>
      <w:r>
        <w:t>No batting or bowling controls.</w:t>
      </w:r>
    </w:p>
    <w:p>
      <w:pPr>
        <w:pStyle w:val="ListBullet"/>
      </w:pPr>
      <w:r>
        <w:t>No lineup selection, captain selection, tactical menus, transfer market, or bench management after the auction.</w:t>
      </w:r>
    </w:p>
    <w:p>
      <w:pPr>
        <w:pStyle w:val="ListBullet"/>
      </w:pPr>
      <w:r>
        <w:t>No ball-by-ball presentation is required for V1; match results should be compact.</w:t>
      </w:r>
    </w:p>
    <w:p>
      <w:pPr>
        <w:pStyle w:val="Heading1"/>
      </w:pPr>
      <w:r>
        <w:t>2. Core Design Laws</w:t>
      </w:r>
    </w:p>
    <w:p>
      <w:r>
        <w:rPr>
          <w:b/>
        </w:rPr>
        <w:t xml:space="preserve">Fair start, messy finish. </w:t>
      </w:r>
      <w:r>
        <w:t>All four teams begin with the same purse, zero players, and no special advantages.</w:t>
      </w:r>
    </w:p>
    <w:p>
      <w:r>
        <w:rPr>
          <w:b/>
        </w:rPr>
        <w:t xml:space="preserve">Random means random. </w:t>
      </w:r>
      <w:r>
        <w:t>The selected player pool is not secretly balanced by role, strength, or scarcity.</w:t>
      </w:r>
    </w:p>
    <w:p>
      <w:r>
        <w:rPr>
          <w:b/>
        </w:rPr>
        <w:t xml:space="preserve">Do not balance away the comedy. </w:t>
      </w:r>
      <w:r>
        <w:t>Uneven squad ownership, terrible financial decisions, scarcity, and desperate Round 2 bargains are legitimate outcomes.</w:t>
      </w:r>
    </w:p>
    <w:p>
      <w:r>
        <w:rPr>
          <w:b/>
        </w:rPr>
        <w:t xml:space="preserve">Information is public; the future is hidden. </w:t>
      </w:r>
      <w:r>
        <w:t>Teams can inspect each other's squads, spending and strengths, but nobody knows the shuffled player order.</w:t>
      </w:r>
    </w:p>
    <w:p>
      <w:r>
        <w:rPr>
          <w:b/>
        </w:rPr>
        <w:t xml:space="preserve">The auction must matter. </w:t>
      </w:r>
      <w:r>
        <w:t>Match randomness creates upsets, but stronger auction-built teams should win substantially more often.</w:t>
      </w:r>
    </w:p>
    <w:p>
      <w:r>
        <w:rPr>
          <w:b/>
        </w:rPr>
        <w:t xml:space="preserve">No post-auction rescue decisions. </w:t>
      </w:r>
      <w:r>
        <w:t>Once bidding ends, the simulator takes over. Players live with what they built.</w:t>
      </w:r>
    </w:p>
    <w:p>
      <w:pPr>
        <w:pStyle w:val="Heading1"/>
      </w:pPr>
      <w:r>
        <w:t>3. Match Setup</w:t>
      </w:r>
    </w:p>
    <w:p>
      <w:pPr>
        <w:pStyle w:val="ListBullet"/>
      </w:pPr>
      <w:r>
        <w:t>Four teams participate in every game.</w:t>
      </w:r>
    </w:p>
    <w:p>
      <w:pPr>
        <w:pStyle w:val="ListBullet"/>
      </w:pPr>
      <w:r>
        <w:t>V1: one human-controlled team and three computer-controlled teams.</w:t>
      </w:r>
    </w:p>
    <w:p>
      <w:pPr>
        <w:pStyle w:val="ListBullet"/>
      </w:pPr>
      <w:r>
        <w:t>Future goal: multiplayer seats can be human or AI, but multiplayer is explicitly outside V1.</w:t>
      </w:r>
    </w:p>
    <w:p>
      <w:pPr>
        <w:pStyle w:val="ListBullet"/>
      </w:pPr>
      <w:r>
        <w:t>All teams begin with exactly the same purse.</w:t>
      </w:r>
    </w:p>
    <w:p>
      <w:pPr>
        <w:pStyle w:val="ListBullet"/>
      </w:pPr>
      <w:r>
        <w:t>The master player database is larger than the auction pool.</w:t>
      </w:r>
    </w:p>
    <w:p>
      <w:pPr>
        <w:pStyle w:val="ListBullet"/>
      </w:pPr>
      <w:r>
        <w:t>At the beginning of a game, 25 normal cricketers are selected completely at random from the eligible master database.</w:t>
      </w:r>
    </w:p>
    <w:p>
      <w:pPr>
        <w:pStyle w:val="ListBullet"/>
      </w:pPr>
      <w:r>
        <w:t>The selected 25 are visible to everyone before the auction, but their appearance order is hidden.</w:t>
      </w:r>
    </w:p>
    <w:p>
      <w:pPr>
        <w:pStyle w:val="ListBullet"/>
      </w:pPr>
      <w:r>
        <w:t>Those 25 cards are shuffled before Round 1.</w:t>
      </w:r>
    </w:p>
    <w:p>
      <w:pPr>
        <w:pStyle w:val="Heading2"/>
      </w:pPr>
      <w:r>
        <w:t>3.1 M2 Data Contract</w:t>
      </w:r>
    </w:p>
    <w:p>
      <w:pPr>
        <w:pStyle w:val="ListBullet"/>
      </w:pPr>
      <w:r>
        <w:t>The initial M2 catalog contains exactly 50 fictional NORMAL players. Punishment players are maintained in a separate dataset and are not part of the normal M2 catalog.</w:t>
      </w:r>
    </w:p>
    <w:p>
      <w:pPr>
        <w:pStyle w:val="ListBullet"/>
      </w:pPr>
      <w:r>
        <w:t>The exported normal catalog is treated as the eligible catalog for M2. No separate eligibility system is introduced at this milestone.</w:t>
      </w:r>
    </w:p>
    <w:p>
      <w:pPr>
        <w:pStyle w:val="ListBullet"/>
      </w:pPr>
      <w:r>
        <w:t>Every normal player has a stable unique player ID. BAT, BOWL, WK and LEAD are stored as integers from 0 to 100.</w:t>
      </w:r>
    </w:p>
    <w:p>
      <w:pPr>
        <w:pStyle w:val="ListBullet"/>
      </w:pPr>
      <w:r>
        <w:t>Overall is stored/authored for M2; its final derivation and balancing formula remains TBD.</w:t>
      </w:r>
    </w:p>
    <w:p>
      <w:pPr>
        <w:pStyle w:val="ListBullet"/>
      </w:pPr>
      <w:r>
        <w:t>Base price is stored as a non-negative integer money unit; final economy and balance values remain provisional.</w:t>
      </w:r>
    </w:p>
    <w:p>
      <w:pPr>
        <w:pStyle w:val="ListBullet"/>
      </w:pPr>
      <w:r>
        <w:t>A normal player may include an optional imageRef for future player artwork.</w:t>
      </w:r>
    </w:p>
    <w:p>
      <w:pPr>
        <w:pStyle w:val="ListBullet"/>
      </w:pPr>
      <w:r>
        <w:t>M2 uses deterministic seeded randomness with a documented stable PRNG implementation and a non-mutating Fisher-Yates shuffle.</w:t>
      </w:r>
    </w:p>
    <w:p>
      <w:pPr>
        <w:pStyle w:val="ListBullet"/>
      </w:pPr>
      <w:r>
        <w:t>The public selected 25 and the private shuffled auction queue are separate values so future player order cannot leak accidentally.</w:t>
      </w:r>
    </w:p>
    <w:p>
      <w:pPr>
        <w:pStyle w:val="Heading1"/>
      </w:pPr>
      <w:r>
        <w:t>4. Player Cards</w:t>
      </w:r>
    </w:p>
    <w:p>
      <w:r>
        <w:rPr/>
        <w:t>Every normal fictional cricketer has identity, personality and cricket data visible on the auction card:</w:t>
      </w:r>
    </w:p>
    <w:tbl>
      <w:tblPr>
        <w:tblStyle w:val="LightShading-Accent1"/>
        <w:tblW w:type="auto" w:w="0"/>
        <w:jc w:val="center"/>
        <w:tblLook w:firstColumn="1" w:firstRow="1" w:lastColumn="0" w:lastRow="0" w:noHBand="0" w:noVBand="1" w:val="04A0"/>
      </w:tblPr>
      <w:tblGrid>
        <w:gridCol w:w="5083"/>
        <w:gridCol w:w="5083"/>
      </w:tblGrid>
      <w:tr>
        <w:tc>
          <w:tcPr>
            <w:tcW w:type="dxa" w:w="5083"/>
          </w:tcPr>
          <w:p>
            <w:r>
              <w:t>Field</w:t>
            </w:r>
          </w:p>
        </w:tc>
        <w:tc>
          <w:tcPr>
            <w:tcW w:type="dxa" w:w="5083"/>
          </w:tcPr>
          <w:p>
            <w:r>
              <w:t>Rule</w:t>
            </w:r>
          </w:p>
        </w:tc>
      </w:tr>
      <w:tr>
        <w:tc>
          <w:tcPr>
            <w:tcW w:type="dxa" w:w="5083"/>
          </w:tcPr>
          <w:p>
            <w:r>
              <w:t>Name</w:t>
            </w:r>
          </w:p>
        </w:tc>
        <w:tc>
          <w:tcPr>
            <w:tcW w:type="dxa" w:w="5083"/>
          </w:tcPr>
          <w:p>
            <w:r>
              <w:t>Fictional public player name</w:t>
            </w:r>
          </w:p>
        </w:tc>
      </w:tr>
      <w:tr>
        <w:tc>
          <w:tcPr>
            <w:tcW w:type="dxa" w:w="5083"/>
          </w:tcPr>
          <w:p>
            <w:r>
              <w:t>Country</w:t>
            </w:r>
          </w:p>
        </w:tc>
        <w:tc>
          <w:tcPr>
            <w:tcW w:type="dxa" w:w="5083"/>
          </w:tcPr>
          <w:p>
            <w:r>
              <w:t>Displayed nationality</w:t>
            </w:r>
          </w:p>
        </w:tc>
      </w:tr>
      <w:tr>
        <w:tc>
          <w:tcPr>
            <w:tcW w:type="dxa" w:w="5083"/>
          </w:tcPr>
          <w:p>
            <w:r>
              <w:t>Age</w:t>
            </w:r>
          </w:p>
        </w:tc>
        <w:tc>
          <w:tcPr>
            <w:tcW w:type="dxa" w:w="5083"/>
          </w:tcPr>
          <w:p>
            <w:r>
              <w:t>Displayed age</w:t>
            </w:r>
          </w:p>
        </w:tc>
      </w:tr>
      <w:tr>
        <w:tc>
          <w:tcPr>
            <w:tcW w:type="dxa" w:w="5083"/>
          </w:tcPr>
          <w:p>
            <w:r>
              <w:t>Description</w:t>
            </w:r>
          </w:p>
        </w:tc>
        <w:tc>
          <w:tcPr>
            <w:tcW w:type="dxa" w:w="5083"/>
          </w:tcPr>
          <w:p>
            <w:r>
              <w:t>Short personality/background text; can carry comedy naturally</w:t>
            </w:r>
          </w:p>
        </w:tc>
      </w:tr>
      <w:tr>
        <w:tc>
          <w:tcPr>
            <w:tcW w:type="dxa" w:w="5083"/>
          </w:tcPr>
          <w:p>
            <w:r>
              <w:t>Batting</w:t>
            </w:r>
          </w:p>
        </w:tc>
        <w:tc>
          <w:tcPr>
            <w:tcW w:type="dxa" w:w="5083"/>
          </w:tcPr>
          <w:p>
            <w:r>
              <w:t>0–100</w:t>
            </w:r>
          </w:p>
        </w:tc>
      </w:tr>
      <w:tr>
        <w:tc>
          <w:tcPr>
            <w:tcW w:type="dxa" w:w="5083"/>
          </w:tcPr>
          <w:p>
            <w:r>
              <w:t>Bowling</w:t>
            </w:r>
          </w:p>
        </w:tc>
        <w:tc>
          <w:tcPr>
            <w:tcW w:type="dxa" w:w="5083"/>
          </w:tcPr>
          <w:p>
            <w:r>
              <w:t>0–100</w:t>
            </w:r>
          </w:p>
        </w:tc>
      </w:tr>
      <w:tr>
        <w:tc>
          <w:tcPr>
            <w:tcW w:type="dxa" w:w="5083"/>
          </w:tcPr>
          <w:p>
            <w:r>
              <w:t>Wicket Keeping</w:t>
            </w:r>
          </w:p>
        </w:tc>
        <w:tc>
          <w:tcPr>
            <w:tcW w:type="dxa" w:w="5083"/>
          </w:tcPr>
          <w:p>
            <w:r>
              <w:t>0–100</w:t>
            </w:r>
          </w:p>
        </w:tc>
      </w:tr>
      <w:tr>
        <w:tc>
          <w:tcPr>
            <w:tcW w:type="dxa" w:w="5083"/>
          </w:tcPr>
          <w:p>
            <w:r>
              <w:t>Leadership</w:t>
            </w:r>
          </w:p>
        </w:tc>
        <w:tc>
          <w:tcPr>
            <w:tcW w:type="dxa" w:w="5083"/>
          </w:tcPr>
          <w:p>
            <w:r>
              <w:t>0–100</w:t>
            </w:r>
          </w:p>
        </w:tc>
      </w:tr>
      <w:tr>
        <w:tc>
          <w:tcPr>
            <w:tcW w:type="dxa" w:w="5083"/>
          </w:tcPr>
          <w:p>
            <w:r>
              <w:t>Overall</w:t>
            </w:r>
          </w:p>
        </w:tc>
        <w:tc>
          <w:tcPr>
            <w:tcW w:type="dxa" w:w="5083"/>
          </w:tcPr>
          <w:p>
            <w:r>
              <w:t>Single player summary rating; exact formula TBD</w:t>
            </w:r>
          </w:p>
        </w:tc>
      </w:tr>
      <w:tr>
        <w:tc>
          <w:tcPr>
            <w:tcW w:type="dxa" w:w="5083"/>
          </w:tcPr>
          <w:p>
            <w:r>
              <w:t>Base Price</w:t>
            </w:r>
          </w:p>
        </w:tc>
        <w:tc>
          <w:tcPr>
            <w:tcW w:type="dxa" w:w="5083"/>
          </w:tcPr>
          <w:p>
            <w:r>
              <w:t>Predefined per player; exact valuation method is a balancing/data task</w:t>
            </w:r>
          </w:p>
        </w:tc>
      </w:tr>
    </w:tbl>
    <w:p>
      <w:r>
        <w:t>There are no explicit Batter / Bowler / All-rounder / Wicketkeeper labels. Players interpret the four skill ratings themselves. The normal database may contain superstars, specialists, strange hybrids, average players, and genuinely poor players.</w:t>
      </w:r>
    </w:p>
    <w:p>
      <w:pPr>
        <w:pStyle w:val="Heading1"/>
      </w:pPr>
      <w:r>
        <w:t>5. Auction Table &amp; Turn Flow</w:t>
      </w:r>
    </w:p>
    <w:p>
      <w:r>
        <w:t>The presentation should feel like a four-seat card table: four teams around the table, one player card in the center, and the active turn moving around the seats.</w:t>
      </w:r>
    </w:p>
    <w:p>
      <w:pPr>
        <w:pStyle w:val="ListBullet"/>
      </w:pPr>
      <w:r>
        <w:t>The starting team rotates fairly from card to card: A, B, C, D, then A again.</w:t>
      </w:r>
    </w:p>
    <w:p>
      <w:pPr>
        <w:pStyle w:val="ListBullet"/>
      </w:pPr>
      <w:r>
        <w:t>Each active team receives 10 seconds on its turn.</w:t>
      </w:r>
    </w:p>
    <w:p>
      <w:pPr>
        <w:pStyle w:val="ListBullet"/>
      </w:pPr>
      <w:r>
        <w:rPr/>
        <w:t>A turn offers three meaningful choices: BID, PASS, or NOT INTERESTED.</w:t>
      </w:r>
    </w:p>
    <w:p>
      <w:pPr>
        <w:pStyle w:val="ListBullet"/>
      </w:pPr>
      <w:r>
        <w:rPr/>
        <w:t>PASS skips only the current turn. The team remains eligible and receives another turn if bidding continues back around to it.</w:t>
      </w:r>
    </w:p>
    <w:p>
      <w:pPr>
        <w:pStyle w:val="ListBullet"/>
      </w:pPr>
      <w:r>
        <w:rPr/>
        <w:t>A 10-second timeout is treated as PASS. It skips only the current turn, and the team remains eligible if bidding cycles back.</w:t>
      </w:r>
    </w:p>
    <w:p>
      <w:pPr>
        <w:pStyle w:val="ListBullet"/>
      </w:pPr>
      <w:r>
        <w:rPr/>
        <w:t>NOT INTERESTED is irreversible for the current appearance of that card; that team receives no more turns for the player.</w:t>
      </w:r>
    </w:p>
    <w:p>
      <w:pPr>
        <w:pStyle w:val="ListBullet"/>
      </w:pPr>
      <w:r>
        <w:rPr/>
        <w:t>Teams that selected NOT INTERESTED are skipped for the rest of that card; teams that PASS remain in the rotation.</w:t>
      </w:r>
    </w:p>
    <w:p>
      <w:pPr>
        <w:pStyle w:val="ListBullet"/>
      </w:pPr>
      <w:r>
        <w:t>If a team cannot legally exceed the current bid, it is automatically eliminated from that card without wasting the timer.</w:t>
      </w:r>
    </w:p>
    <w:p>
      <w:pPr>
        <w:pStyle w:val="ListBullet"/>
      </w:pPr>
      <w:r>
        <w:rPr/>
        <w:t>Once a valid bid exists, if no competing eligible team continues bidding, the current highest bidder wins at its existing bid.</w:t>
      </w:r>
    </w:p>
    <w:p>
      <w:pPr>
        <w:pStyle w:val="ListBullet"/>
      </w:pPr>
      <w:r>
        <w:rPr/>
        <w:t>If every eligible team passes (including by timeout), explicitly chooses NOT INTERESTED, or becomes ineligible before any bid exists, the card is UNSOLD. In Round 1 it enters the Unsold Pool; in Round 2 it leaves the auction.</w:t>
      </w:r>
    </w:p>
    <w:p>
      <w:pPr>
        <w:pStyle w:val="Heading1"/>
      </w:pPr>
      <w:r>
        <w:t>6. Bidding &amp; Money</w:t>
      </w:r>
    </w:p>
    <w:p>
      <w:r>
        <w:rPr/>
        <w:t>Bidding must allow both small raises and ridiculous jumps. The approved live-auction concept uses quick raise controls such as +5 / +25 / +50 alongside PASS and NOT INTERESTED; exact currency units and any additional amount-entry interaction remain a playtest/UI detail.</w:t>
      </w:r>
    </w:p>
    <w:p>
      <w:pPr>
        <w:pStyle w:val="ListBullet"/>
      </w:pPr>
      <w:r>
        <w:t>The first bidder may open at the base price or immediately bid above it.</w:t>
      </w:r>
    </w:p>
    <w:p>
      <w:pPr>
        <w:pStyle w:val="ListBullet"/>
      </w:pPr>
      <w:r>
        <w:t>Subsequent bids must exceed the current highest legal bid.</w:t>
      </w:r>
    </w:p>
    <w:p>
      <w:pPr>
        <w:pStyle w:val="ListBullet"/>
      </w:pPr>
      <w:r>
        <w:t>The game should allow players to bury their own finances. It must not reserve enough money to guarantee a six-player squad.</w:t>
      </w:r>
    </w:p>
    <w:p>
      <w:pPr>
        <w:pStyle w:val="ListBullet"/>
      </w:pPr>
      <w:r>
        <w:t>Critical bank rule: while a team still needs more than one player to reach six, a purchase must leave a non-zero balance.</w:t>
      </w:r>
    </w:p>
    <w:p>
      <w:pPr>
        <w:pStyle w:val="ListBullet"/>
      </w:pPr>
      <w:r>
        <w:t>If a team needs exactly one more player to reach six, it may spend its entire remaining balance and go to zero.</w:t>
      </w:r>
    </w:p>
    <w:p>
      <w:pPr>
        <w:pStyle w:val="ListBullet"/>
      </w:pPr>
      <w:r>
        <w:t>Exact starting purse, currency unit, minimum raise unit, and base-price ranges are TBD through playtesting.</w:t>
      </w:r>
    </w:p>
    <w:p>
      <w:pPr>
        <w:pStyle w:val="Heading1"/>
      </w:pPr>
      <w:r>
        <w:t>7. Public Information</w:t>
      </w:r>
    </w:p>
    <w:p>
      <w:r>
        <w:t>Auction information is intentionally transparent. At any time, every team can inspect every other team.</w:t>
      </w:r>
    </w:p>
    <w:p>
      <w:pPr>
        <w:pStyle w:val="ListBullet"/>
      </w:pPr>
      <w:r>
        <w:t>Remaining purse.</w:t>
      </w:r>
    </w:p>
    <w:p>
      <w:pPr>
        <w:pStyle w:val="ListBullet"/>
      </w:pPr>
      <w:r>
        <w:t>Number of players purchased.</w:t>
      </w:r>
    </w:p>
    <w:p>
      <w:pPr>
        <w:pStyle w:val="ListBullet"/>
      </w:pPr>
      <w:r>
        <w:t>Exactly which players were purchased.</w:t>
      </w:r>
    </w:p>
    <w:p>
      <w:pPr>
        <w:pStyle w:val="ListBullet"/>
      </w:pPr>
      <w:r>
        <w:t>Price paid for each player.</w:t>
      </w:r>
    </w:p>
    <w:p>
      <w:pPr>
        <w:pStyle w:val="ListBullet"/>
      </w:pPr>
      <w:r>
        <w:t>Each purchased player's four skill ratings.</w:t>
      </w:r>
    </w:p>
    <w:p>
      <w:pPr>
        <w:pStyle w:val="ListBullet"/>
      </w:pPr>
      <w:r>
        <w:t>Live team Batting, Bowling, Wicket Keeping and Leadership strength.</w:t>
      </w:r>
    </w:p>
    <w:p>
      <w:pPr>
        <w:pStyle w:val="ListBullet"/>
      </w:pPr>
      <w:r>
        <w:t>Current per-team auction status, including active turn, temporary PASS state, and permanent NOT INTERESTED state.</w:t>
      </w:r>
    </w:p>
    <w:p>
      <w:pPr>
        <w:pStyle w:val="ListBullet"/>
      </w:pPr>
      <w:r>
        <w:t>Which teams have already selected NOT INTERESTED for the current card.</w:t>
      </w:r>
    </w:p>
    <w:p>
      <w:pPr>
        <w:pStyle w:val="ListBullet"/>
      </w:pPr>
      <w:r>
        <w:t>Current highest bidder and bid.</w:t>
      </w:r>
    </w:p>
    <w:p>
      <w:r>
        <w:t>The hidden information is primarily the future card order and the opponents' willingness to spend. This allows denial bidding, price pushing and rival-squad reading without hidden-stat gimmicks.</w:t>
      </w:r>
    </w:p>
    <w:p>
      <w:pPr>
        <w:pStyle w:val="Heading1"/>
      </w:pPr>
      <w:r>
        <w:t>8. Round 1 and Round 2</w:t>
      </w:r>
    </w:p>
    <w:p>
      <w:pPr>
        <w:pStyle w:val="Heading2"/>
      </w:pPr>
      <w:r>
        <w:t>Round 1 — Normal Auction</w:t>
      </w:r>
    </w:p>
    <w:p>
      <w:pPr>
        <w:pStyle w:val="ListBullet"/>
      </w:pPr>
      <w:r>
        <w:t>The 25 selected players appear in their secret shuffled order.</w:t>
      </w:r>
    </w:p>
    <w:p>
      <w:pPr>
        <w:pStyle w:val="ListBullet"/>
      </w:pPr>
      <w:r>
        <w:t>Base prices are active.</w:t>
      </w:r>
    </w:p>
    <w:p>
      <w:pPr>
        <w:pStyle w:val="ListBullet"/>
      </w:pPr>
      <w:r>
        <w:rPr/>
        <w:t>A player receiving no bid after every eligible team passes (including by timeout), explicitly chooses NOT INTERESTED, or becomes ineligible becomes UNSOLD and enters the Unsold Pool.</w:t>
      </w:r>
    </w:p>
    <w:p>
      <w:pPr>
        <w:pStyle w:val="Heading2"/>
      </w:pPr>
      <w:r>
        <w:t>Round 2 — Unsold Auction</w:t>
      </w:r>
    </w:p>
    <w:p>
      <w:pPr>
        <w:pStyle w:val="ListBullet"/>
      </w:pPr>
      <w:r>
        <w:t>After Round 1, the Unsold Pool is shuffled again.</w:t>
      </w:r>
    </w:p>
    <w:p>
      <w:pPr>
        <w:pStyle w:val="ListBullet"/>
      </w:pPr>
      <w:r>
        <w:t>The future order remains hidden.</w:t>
      </w:r>
    </w:p>
    <w:p>
      <w:pPr>
        <w:pStyle w:val="ListBullet"/>
      </w:pPr>
      <w:r>
        <w:t>Base prices are removed.</w:t>
      </w:r>
    </w:p>
    <w:p>
      <w:pPr>
        <w:pStyle w:val="ListBullet"/>
      </w:pPr>
      <w:r>
        <w:t>Previously expensive players can therefore become extreme bargains if nobody competes for them.</w:t>
      </w:r>
    </w:p>
    <w:p>
      <w:pPr>
        <w:pStyle w:val="ListBullet"/>
      </w:pPr>
      <w:r>
        <w:t>Round 2 can create desperation bidding because teams know their remaining money, squad holes and rivals' needs.</w:t>
      </w:r>
    </w:p>
    <w:p>
      <w:pPr>
        <w:pStyle w:val="ListBullet"/>
      </w:pPr>
      <w:r>
        <w:rPr/>
        <w:t>If a Round 2 card again receives no bid after all eligible teams pass (including by timeout), explicitly choose NOT INTERESTED, or become ineligible, it leaves the auction permanently.</w:t>
      </w:r>
    </w:p>
    <w:p>
      <w:pPr>
        <w:pStyle w:val="ListBullet"/>
      </w:pPr>
      <w:r>
        <w:t>There is no Round 3.</w:t>
      </w:r>
    </w:p>
    <w:p>
      <w:pPr>
        <w:pStyle w:val="Heading1"/>
      </w:pPr>
      <w:r>
        <w:t>9. Auction End &amp; Uneven Squads</w:t>
      </w:r>
    </w:p>
    <w:p>
      <w:r>
        <w:t>There is no rigid six-player purchase cap. The auction is allowed to produce absurd distributions. Examples such as 7–7–7–4 are valid. Teams may buy more than six players if they can afford to do so.</w:t>
      </w:r>
    </w:p>
    <w:p>
      <w:pPr>
        <w:pStyle w:val="ListBullet"/>
      </w:pPr>
      <w:r>
        <w:t>The auction continues until the 25 selected normal players have either been bought or exhausted through the auction process.</w:t>
      </w:r>
    </w:p>
    <w:p>
      <w:pPr>
        <w:pStyle w:val="ListBullet"/>
      </w:pPr>
      <w:r>
        <w:t>A team reaching six players does not automatically stop bidding; extra purchases may improve its eventual best six or deny a rival.</w:t>
      </w:r>
    </w:p>
    <w:p>
      <w:pPr>
        <w:pStyle w:val="ListBullet"/>
      </w:pPr>
      <w:r>
        <w:t>After Round 2 ends (or after Round 1 when no Round 2 is needed), every team below six normal purchases is automatically filled to exactly six available players with free emergency/punishment assignments. Teams with six or more normal purchases receive none; teams above six keep every normal player.</w:t>
      </w:r>
    </w:p>
    <w:p>
      <w:pPr>
        <w:pStyle w:val="ListBullet"/>
      </w:pPr>
      <w:r>
        <w:t>Punishment players cost INR 0, never alter the remaining purse, never trigger bank rules, and are not BID/SOLD purchases or Round 1/Round 2 sales.</w:t>
      </w:r>
    </w:p>
    <w:p>
      <w:pPr>
        <w:pStyle w:val="ListBullet"/>
      </w:pPr>
      <w:r>
        <w:t>Punishment players are deliberately weak fictional characters whose comedy comes from absurd unsuitability rather than stereotypes; their ratings vary but are substantially below normal auction talent.</w:t>
      </w:r>
    </w:p>
    <w:p>
      <w:pPr>
        <w:pStyle w:val="ListBullet"/>
      </w:pPr>
      <w:r>
        <w:t>M10 provides 28 unique punishment players in a standalone catalog. They are never included in the 50-player normal catalog, the random 25-player draw, or either auction round, and no player can be assigned twice in one game.</w:t>
      </w:r>
    </w:p>
    <w:p>
      <w:pPr>
        <w:pStyle w:val="ListBullet"/>
      </w:pPr>
      <w:r>
        <w:t>Assignments use a domain-separated deterministic seeded shuffle: the same game seed and auction outcome reproduce the same assignments, while the future emergency order remains hidden until completion.</w:t>
      </w:r>
    </w:p>
    <w:p>
      <w:pPr>
        <w:pStyle w:val="Heading1"/>
      </w:pPr>
      <w:r>
        <w:t>10. Best Six &amp; Live Squad Strength</w:t>
      </w:r>
    </w:p>
    <w:p>
      <w:r>
        <w:t>If a team owns more than six players, the game automatically chooses one best six. The human does not select a lineup, and the six does not change based on opponent. The same selected six represents the team throughout the tournament.</w:t>
      </w:r>
    </w:p>
    <w:p>
      <w:r>
        <w:t>For any candidate six, the squad dimensions currently use:</w:t>
      </w:r>
    </w:p>
    <w:tbl>
      <w:tblPr>
        <w:tblStyle w:val="LightShading-Accent1"/>
        <w:tblW w:type="auto" w:w="0"/>
        <w:jc w:val="center"/>
        <w:tblLook w:firstColumn="1" w:firstRow="1" w:lastColumn="0" w:lastRow="0" w:noHBand="0" w:noVBand="1" w:val="04A0"/>
      </w:tblPr>
      <w:tblGrid>
        <w:gridCol w:w="5083"/>
        <w:gridCol w:w="5083"/>
      </w:tblGrid>
      <w:tr>
        <w:tc>
          <w:tcPr>
            <w:tcW w:type="dxa" w:w="5083"/>
          </w:tcPr>
          <w:p>
            <w:r>
              <w:t>Dimension</w:t>
            </w:r>
          </w:p>
        </w:tc>
        <w:tc>
          <w:tcPr>
            <w:tcW w:type="dxa" w:w="5083"/>
          </w:tcPr>
          <w:p>
            <w:r>
              <w:t>Contributors</w:t>
            </w:r>
          </w:p>
        </w:tc>
      </w:tr>
      <w:tr>
        <w:tc>
          <w:tcPr>
            <w:tcW w:type="dxa" w:w="5083"/>
          </w:tcPr>
          <w:p>
            <w:r>
              <w:t>Batting</w:t>
            </w:r>
          </w:p>
        </w:tc>
        <w:tc>
          <w:tcPr>
            <w:tcW w:type="dxa" w:w="5083"/>
          </w:tcPr>
          <w:p>
            <w:r>
              <w:t>Top 5 batting ratings in the six</w:t>
            </w:r>
          </w:p>
        </w:tc>
      </w:tr>
      <w:tr>
        <w:tc>
          <w:tcPr>
            <w:tcW w:type="dxa" w:w="5083"/>
          </w:tcPr>
          <w:p>
            <w:r>
              <w:t>Bowling</w:t>
            </w:r>
          </w:p>
        </w:tc>
        <w:tc>
          <w:tcPr>
            <w:tcW w:type="dxa" w:w="5083"/>
          </w:tcPr>
          <w:p>
            <w:r>
              <w:t>Top 3 bowling ratings in the six — provisional pending final Sixes bowling-rule alignment</w:t>
            </w:r>
          </w:p>
        </w:tc>
      </w:tr>
      <w:tr>
        <w:tc>
          <w:tcPr>
            <w:tcW w:type="dxa" w:w="5083"/>
          </w:tcPr>
          <w:p>
            <w:r>
              <w:t>Wicket Keeping</w:t>
            </w:r>
          </w:p>
        </w:tc>
        <w:tc>
          <w:tcPr>
            <w:tcW w:type="dxa" w:w="5083"/>
          </w:tcPr>
          <w:p>
            <w:r>
              <w:t>Best single wicket-keeping rating in the six</w:t>
            </w:r>
          </w:p>
        </w:tc>
      </w:tr>
      <w:tr>
        <w:tc>
          <w:tcPr>
            <w:tcW w:type="dxa" w:w="5083"/>
          </w:tcPr>
          <w:p>
            <w:r>
              <w:t>Leadership</w:t>
            </w:r>
          </w:p>
        </w:tc>
        <w:tc>
          <w:tcPr>
            <w:tcW w:type="dxa" w:w="5083"/>
          </w:tcPr>
          <w:p>
            <w:r>
              <w:t>Best single leadership rating in the six</w:t>
            </w:r>
          </w:p>
        </w:tc>
      </w:tr>
    </w:tbl>
    <w:p>
      <w:r>
        <w:t>The exact formula that converts those contributors into displayed 0–100 team scores, and the optimization formula used to choose the best six from 7+ owned players, remain TBD. The algorithm must reward a genuinely strong overall cricket side rather than simply summing every individual rating.</w:t>
      </w:r>
    </w:p>
    <w:p>
      <w:pPr>
        <w:pStyle w:val="Heading1"/>
      </w:pPr>
      <w:r>
        <w:t>11. Cricket Format</w:t>
      </w:r>
    </w:p>
    <w:p>
      <w:r>
        <w:t>The post-auction tournament uses compact six-player cricket inspired by the Hong Kong Sixes concept. All six can bat; one member of the six serves as wicketkeeper; bowling is handled by the other players according to the final Sixes-style rules chosen for the simulator.</w:t>
      </w:r>
    </w:p>
    <w:p>
      <w:r>
        <w:t>M11 locks the initial automatic Sixes format at six players, five overs per innings, six legal balls per over, and a maximum of 30 legal balls. An innings ends earlier after five wickets or when a chase passes its target. Batting-first order is seeded with no user choice. This is Hong Kong Sixes-inspired rather than an exact rules clone; detailed batting order, bowling allocation, retirement rules, and player controls are intentionally absent.</w:t>
      </w:r>
    </w:p>
    <w:p>
      <w:pPr>
        <w:pStyle w:val="Heading1"/>
      </w:pPr>
      <w:r>
        <w:t>12. Tournament Structure</w:t>
      </w:r>
    </w:p>
    <w:p>
      <w:pPr>
        <w:pStyle w:val="ListBullet"/>
      </w:pPr>
      <w:r>
        <w:t>Four teams.</w:t>
      </w:r>
    </w:p>
    <w:p>
      <w:pPr>
        <w:pStyle w:val="ListBullet"/>
      </w:pPr>
      <w:r>
        <w:t>Round robin: every team plays every other team once.</w:t>
      </w:r>
    </w:p>
    <w:p>
      <w:pPr>
        <w:pStyle w:val="ListBullet"/>
      </w:pPr>
      <w:r>
        <w:t>Six league matches total; each team plays three league matches.</w:t>
      </w:r>
    </w:p>
    <w:p>
      <w:pPr>
        <w:pStyle w:val="ListBullet"/>
      </w:pPr>
      <w:r>
        <w:t>Win = 2 points; loss = 0 points.</w:t>
      </w:r>
    </w:p>
    <w:p>
      <w:pPr>
        <w:pStyle w:val="ListBullet"/>
      </w:pPr>
      <w:r>
        <w:t>Top two teams qualify for one final.</w:t>
      </w:r>
    </w:p>
    <w:p>
      <w:pPr>
        <w:pStyle w:val="ListBullet"/>
      </w:pPr>
      <w:r>
        <w:t>Winner of the final is champion; the loser is runner-up. M12 runs the complete tournament automatically after auction completion.</w:t>
      </w:r>
    </w:p>
    <w:p>
      <w:pPr>
        <w:pStyle w:val="ListBullet"/>
      </w:pPr>
      <w:r>
        <w:t>If teams are tied on points, Overall Team Strength is used as the tiebreaker.</w:t>
      </w:r>
    </w:p>
    <w:p>
      <w:pPr>
        <w:pStyle w:val="ListBullet"/>
      </w:pPr>
      <w:r>
        <w:t>Overall Team Strength must combine Batting, Bowling, Wicket Keeping and Leadership without allowing one dimension to dominate simply because it has more contributing players.</w:t>
      </w:r>
    </w:p>
    <w:p>
      <w:pPr>
        <w:pStyle w:val="ListBullet"/>
      </w:pPr>
      <w:r>
        <w:t>If points and Overall are tied, standings compare BAT, then BOWL, WK and LEAD; a remaining exact tie uses deterministic seat order and team ID.</w:t>
      </w:r>
    </w:p>
    <w:p>
      <w:pPr>
        <w:pStyle w:val="Heading1"/>
      </w:pPr>
      <w:r>
        <w:t>13. Match Simulation Philosophy</w:t>
      </w:r>
    </w:p>
    <w:p>
      <w:r>
        <w:t>The simulator should model strengths against weaknesses rather than choose a winner from one generic team rating. A batting-heavy side should genuinely score well, but if it has terrible bowling the opponent should often chase comfortably or post an enormous first-innings score.</w:t>
      </w:r>
    </w:p>
    <w:p>
      <w:pPr>
        <w:pStyle w:val="ListBullet"/>
      </w:pPr>
      <w:r>
        <w:t>Batting strength interacts primarily with the opponent's bowling, with wicket keeping and leadership modifying defensive effectiveness.</w:t>
      </w:r>
    </w:p>
    <w:p>
      <w:pPr>
        <w:pStyle w:val="ListBullet"/>
      </w:pPr>
      <w:r>
        <w:t>A strong bowling / weak batting team may restrict opponents but struggle to chase.</w:t>
      </w:r>
    </w:p>
    <w:p>
      <w:pPr>
        <w:pStyle w:val="ListBullet"/>
      </w:pPr>
      <w:r>
        <w:t>A strong batting / weak bowling team may post good totals but concede even bigger ones.</w:t>
      </w:r>
    </w:p>
    <w:p>
      <w:pPr>
        <w:pStyle w:val="ListBullet"/>
      </w:pPr>
      <w:r>
        <w:t>Wicket keeping should matter through cricket-like defensive consequences rather than arbitrary bonus points.</w:t>
      </w:r>
    </w:p>
    <w:p>
      <w:pPr>
        <w:pStyle w:val="ListBullet"/>
      </w:pPr>
      <w:r>
        <w:t>Leadership should influence performance without replacing missing batting or bowling quality.</w:t>
      </w:r>
    </w:p>
    <w:p>
      <w:pPr>
        <w:pStyle w:val="ListBullet"/>
      </w:pPr>
      <w:r>
        <w:t>Upsets must exist, but not frequently enough to make the auction feel irrelevant.</w:t>
      </w:r>
    </w:p>
    <w:p>
      <w:pPr>
        <w:pStyle w:val="ListBullet"/>
      </w:pPr>
      <w:r>
        <w:t>Design principle: the auction determines the odds; match variance determines what happens this time.</w:t>
      </w:r>
    </w:p>
    <w:p>
      <w:pPr>
        <w:pStyle w:val="ListBullet"/>
      </w:pPr>
      <w:r>
        <w:t>M11 resolves deliveries internally from direct BAT-versus-opposing-BOWL probabilities. Stronger BAT increases scoring and boundaries; stronger BOWL increases dots and wickets. Opposing WK modestly improves dismissals and run prevention, while both LEAD ratings have smaller stability and pressure effects. A seeded bounded form swing supplies ordinary variance plus rare larger performances so upsets remain possible without hard-coded winner odds. Exact regulation ties use a deterministic sudden-death tiebreak abstraction. Public presentation remains team totals, overs, winner, margin, and a tiebreak flag onlyâ€”never individual scorecards or ball-by-ball commentary.</w:t>
      </w:r>
    </w:p>
    <w:p>
      <w:pPr>
        <w:pStyle w:val="Heading1"/>
      </w:pPr>
      <w:r>
        <w:t>14. AI — V1</w:t>
      </w:r>
    </w:p>
    <w:p>
      <w:r>
        <w:t>V1 uses three AI opponents. AI must obey the same rules and information boundaries as the human, must not know the hidden shuffled order, and must support all three auction actions: BID, PASS and NOT_INTERESTED.</w:t>
      </w:r>
    </w:p>
    <w:p>
      <w:pPr>
        <w:pStyle w:val="ListBullet"/>
      </w:pPr>
      <w:r>
        <w:t>AI behavioural tendencies are randomized per game rather than permanently attached to Team B/C/D.</w:t>
      </w:r>
    </w:p>
    <w:p>
      <w:pPr>
        <w:pStyle w:val="ListBullet"/>
      </w:pPr>
      <w:r>
        <w:t>Possible hidden tendencies include aggression, risk tolerance, willingness to overbid, patience for Round 2, concern for squad balance, and willingness to deny rivals.</w:t>
      </w:r>
    </w:p>
    <w:p>
      <w:pPr>
        <w:pStyle w:val="ListBullet"/>
      </w:pPr>
      <w:r>
        <w:t xml:space="preserve">AI reacts only to the current player, public ratings/base price, current bid and leader, its own purse/squad/Best Six strength, opponents' public purses/squads/strengths, round, and public auction progress. It never receives the selected pool as future-player input, either private queue, another AI's tendencies, or seed data for prediction.</w:t>
      </w:r>
    </w:p>
    <w:p>
      <w:pPr>
        <w:pStyle w:val="ListBullet"/>
      </w:pPr>
      <w:r>
        <w:t>No machine-learning system is required for V1; weighted decision logic with randomized tendencies is sufficient.</w:t>
      </w:r>
    </w:p>
    <w:p>
      <w:pPr>
        <w:pStyle w:val="ListBullet"/>
      </w:pPr>
      <w:r>
        <w:t xml:space="preserve">M9 uses centralized, tunable heuristic weights for rating quality, marginal Best Six improvement, weakness repair, squad completion pressure, purse sensitivity, round, rival pressure and per-game personality. Exact balance remains intentionally provisional for M15 simulation and human playtesting.</w:t>
      </w:r>
    </w:p>
    <w:p>
      <w:pPr>
        <w:pStyle w:val="Heading1"/>
      </w:pPr>
      <w:r>
        <w:t>15. Future Multiplayer</w:t>
      </w:r>
    </w:p>
    <w:p>
      <w:r>
        <w:t>The concept is ultimately intended to shine with human opponents. Future versions may support four humans or mixed human/AI seats. The architecture should avoid hard-coding 'Team B = AI', but networking, accounts, matchmaking, rooms, synchronization, reconnection and anti-cheat are explicitly outside V1.</w:t>
      </w:r>
    </w:p>
    <w:p>
      <w:pPr>
        <w:pStyle w:val="Heading1"/>
      </w:pPr>
      <w:r>
        <w:t>16. UI / UX Direction</w:t>
      </w:r>
    </w:p>
    <w:p>
      <w:pPr>
        <w:pStyle w:val="ListBullet"/>
      </w:pPr>
      <w:r>
        <w:t>Card-table metaphor rather than an IPL broadcast clone.</w:t>
      </w:r>
    </w:p>
    <w:p>
      <w:pPr>
        <w:pStyle w:val="ListBullet"/>
      </w:pPr>
      <w:r>
        <w:t>Four visible team positions around a central player card.</w:t>
      </w:r>
    </w:p>
    <w:p>
      <w:pPr>
        <w:pStyle w:val="ListBullet"/>
      </w:pPr>
      <w:r>
        <w:t>Strong visual indication of whose 10-second turn is active.</w:t>
      </w:r>
    </w:p>
    <w:p>
      <w:pPr>
        <w:pStyle w:val="ListBullet"/>
      </w:pPr>
      <w:r>
        <w:t>Large current bid and remaining purse visibility.</w:t>
      </w:r>
    </w:p>
    <w:p>
      <w:pPr>
        <w:pStyle w:val="ListBullet"/>
      </w:pPr>
      <w:r>
        <w:t>Fast + / − bid controls that allow both careful raises and reckless jumps.</w:t>
      </w:r>
    </w:p>
    <w:p>
      <w:pPr>
        <w:pStyle w:val="ListBullet"/>
      </w:pPr>
      <w:r>
        <w:t>Clear permanent visual state when a team becomes NOT INTERESTED for the card.</w:t>
      </w:r>
    </w:p>
    <w:p>
      <w:pPr>
        <w:pStyle w:val="ListBullet"/>
      </w:pPr>
      <w:r>
        <w:t>Immediate SOLD moment when one bidder remains.</w:t>
      </w:r>
    </w:p>
    <w:p>
      <w:pPr>
        <w:pStyle w:val="ListBullet"/>
      </w:pPr>
      <w:r>
        <w:t>Easy inspection of every team's purchased-player list and prices.</w:t>
      </w:r>
    </w:p>
    <w:p>
      <w:pPr>
        <w:pStyle w:val="ListBullet"/>
      </w:pPr>
      <w:r>
        <w:t>Persistent compact live BAT / BOWL / WK / LEAD scoreboard for all four teams.</w:t>
      </w:r>
    </w:p>
    <w:p>
      <w:pPr>
        <w:pStyle w:val="ListBullet"/>
      </w:pPr>
      <w:r>
        <w:t>Round 2 should feel visibly different: rejected cards return, base-price protection is gone, desperation rises.</w:t>
      </w:r>
    </w:p>
    <w:p>
      <w:pPr>
        <w:pStyle w:val="ListBullet"/>
      </w:pPr>
      <w:r>
        <w:t>The M10 harness shows Emergency Signings and preserves automatic BEST SIX badges. M11 supplied the post-auction match tester and authoritative compact match result. M12 replaces that tester with an automatic six-match league, deterministic standings, one top-two final, champion display, and PLAY AGAIN path; there are no post-auction cricket controls.</w:t>
      </w:r>
    </w:p>
    <w:p>
      <w:pPr/>
      <w:r>
        <w:t>The interface is a flat 2D web application. It should preserve the feeling of four participants around one auction without literal 3D rooms, avatars, broadcast graphics, or management-dashboard clutter.</w:t>
      </w:r>
    </w:p>
    <w:p>
      <w:pPr>
        <w:pStyle w:val="Heading2"/>
      </w:pPr>
      <w:r>
        <w:t>16.1 Live Auction Information Architecture</w:t>
      </w:r>
    </w:p>
    <w:p>
      <w:pPr>
        <w:pStyle w:val="ListBullet"/>
      </w:pPr>
      <w:r>
        <w:t>Center: the current player is the visual hero, showing photo, name, country, age, description, BAT/BOWL/WK/LEAD, Overall and base price when applicable.</w:t>
      </w:r>
    </w:p>
    <w:p>
      <w:pPr>
        <w:pStyle w:val="ListBullet"/>
      </w:pPr>
      <w:r>
        <w:t>Around the current player: four compact team cards. Each shows team/controller, players owned, balance, BAT/BOWL/WK/LEAD and Overall.</w:t>
      </w:r>
    </w:p>
    <w:p>
      <w:pPr>
        <w:pStyle w:val="ListBullet"/>
      </w:pPr>
      <w:r>
        <w:t>Left: Bought Players for a selectable team. A team selector or clicking a team card changes this panel to that team. Rows show player name, individual ratings, Overall and price paid.</w:t>
      </w:r>
    </w:p>
    <w:p>
      <w:pPr>
        <w:pStyle w:val="ListBullet"/>
      </w:pPr>
      <w:r>
        <w:t>Right: Auction History. Chronological outcomes show player, buyer and final price, or UNSOLD. This panel is financial/history information rather than another squad summary.</w:t>
      </w:r>
    </w:p>
    <w:p>
      <w:pPr>
        <w:pStyle w:val="ListBullet"/>
      </w:pPr>
      <w:r>
        <w:t>Bottom: current bid and human controls: quick raise amounts, PASS and NOT INTERESTED. Controls are disabled while an opponent is acting.</w:t>
      </w:r>
    </w:p>
    <w:p>
      <w:pPr>
        <w:pStyle w:val="ListBullet"/>
      </w:pPr>
      <w:r>
        <w:t>Future player order is never shown during the live auction. No Up Next panel is permitted. Player number / remaining count may be shown without revealing identity.</w:t>
      </w:r>
    </w:p>
    <w:p>
      <w:pPr>
        <w:pStyle w:val="ListBullet"/>
      </w:pPr>
      <w:r>
        <w:t>No duplicated Your Team panel. The human team uses the same compact team-card format as opponents.</w:t>
      </w:r>
    </w:p>
    <w:p>
      <w:pPr>
        <w:pStyle w:val="Heading2"/>
      </w:pPr>
      <w:r>
        <w:t>16.2 Turn and Timer Presentation</w:t>
      </w:r>
    </w:p>
    <w:p>
      <w:pPr>
        <w:pStyle w:val="ListBullet"/>
      </w:pPr>
      <w:r>
        <w:t>The active team card is visually highlighted; inactive cards are quieter.</w:t>
      </w:r>
    </w:p>
    <w:p>
      <w:pPr>
        <w:pStyle w:val="ListBullet"/>
      </w:pPr>
      <w:r>
        <w:t>The 10-second countdown belongs to the active team card, making the turn visibly travel around the four seats.</w:t>
      </w:r>
    </w:p>
    <w:p>
      <w:pPr>
        <w:pStyle w:val="ListBullet"/>
      </w:pPr>
      <w:r>
        <w:t>PASS is temporary: show PASSED briefly, then the team can become active again on a later rotation.</w:t>
      </w:r>
    </w:p>
    <w:p>
      <w:pPr>
        <w:pStyle w:val="ListBullet"/>
      </w:pPr>
      <w:r>
        <w:t>A timeout uses the same temporary PASS state; it does not mark the team NOT INTERESTED.</w:t>
      </w:r>
    </w:p>
    <w:p>
      <w:pPr>
        <w:pStyle w:val="ListBullet"/>
      </w:pPr>
      <w:r>
        <w:t>NOT INTERESTED is permanent for the current card: keep that team visibly muted/marked and skip it for all later rotations.</w:t>
      </w:r>
    </w:p>
    <w:p>
      <w:pPr>
        <w:pStyle w:val="ListBullet"/>
      </w:pPr>
      <w:r>
        <w:t xml:space="preserve">AI uses the same turn presentation but normally acts after a short presentation-only delay rather than deliberately consuming all 10 seconds. The authoritative timer remains active.</w:t>
      </w:r>
    </w:p>
    <w:p>
      <w:pPr>
        <w:pStyle w:val="Heading2"/>
      </w:pPr>
      <w:r>
        <w:t>16.3 Canonical UI States</w:t>
      </w:r>
    </w:p>
    <w:p>
      <w:pPr>
        <w:pStyle w:val="ListNumber"/>
      </w:pPr>
      <w:r>
        <w:t>Game Start / Auction Introduction — four teams, equal starting purse, 25 players selected, Start Auction.</w:t>
      </w:r>
    </w:p>
    <w:p>
      <w:pPr>
        <w:pStyle w:val="ListNumber"/>
      </w:pPr>
      <w:r>
        <w:t>Player Reveal — current card receives a short dramatic reveal before bidding begins; no future identity is exposed.</w:t>
      </w:r>
    </w:p>
    <w:p>
      <w:pPr>
        <w:pStyle w:val="ListNumber"/>
      </w:pPr>
      <w:r>
        <w:t>Live Auction — the primary three-column auction screen with four team cards and bottom action bar.</w:t>
      </w:r>
    </w:p>
    <w:p>
      <w:pPr>
        <w:pStyle w:val="ListNumber"/>
      </w:pPr>
      <w:r>
        <w:t>SOLD — briefly freeze the table and announce player, winning team and final price, then update state and reveal the next player.</w:t>
      </w:r>
    </w:p>
    <w:p>
      <w:pPr>
        <w:pStyle w:val="ListNumber"/>
      </w:pPr>
      <w:r>
        <w:t>UNSOLD — announce the result; Round 1 sends the player to Round 2, while Round 2 removes the player permanently.</w:t>
      </w:r>
    </w:p>
    <w:p>
      <w:pPr>
        <w:pStyle w:val="ListNumber"/>
      </w:pPr>
      <w:r>
        <w:t>Round 2 Introduction — announce Round 1 completion, number unsold, base prices removed and unsold pool reshuffled.</w:t>
      </w:r>
    </w:p>
    <w:p>
      <w:pPr>
        <w:pStyle w:val="ListNumber"/>
      </w:pPr>
      <w:r>
        <w:t>Emergency / Punishment Signing — if a squad has fewer than six after Round 2, reveal each free punishment player as a consequence rather than silently inserting them.</w:t>
      </w:r>
    </w:p>
    <w:p>
      <w:pPr>
        <w:pStyle w:val="ListNumber"/>
      </w:pPr>
      <w:r>
        <w:t>Auction Complete — compare final squads/strengths and show that Best Six is selected automatically; then start the Sixes tournament.</w:t>
      </w:r>
    </w:p>
    <w:p>
      <w:pPr>
        <w:pStyle w:val="ListNumber"/>
      </w:pPr>
      <w:r>
        <w:t>Tournament / Champion — compact league results and standings, final result, champion, and optional funny auction recap such as biggest spend/bargain.</w:t>
      </w:r>
    </w:p>
    <w:p>
      <w:pPr>
        <w:pStyle w:val="Heading2"/>
      </w:pPr>
      <w:r>
        <w:t>16.4 Interaction Rules</w:t>
      </w:r>
    </w:p>
    <w:p>
      <w:pPr>
        <w:pStyle w:val="ListBullet"/>
      </w:pPr>
      <w:r>
        <w:t>Clicking a team card selects that team in Bought Players; public opponent purchases are always inspectable.</w:t>
      </w:r>
    </w:p>
    <w:p>
      <w:pPr>
        <w:pStyle w:val="ListBullet"/>
      </w:pPr>
      <w:r>
        <w:t>Best Six selection is always automatic. The UI may identify which six currently contribute, but the user never manually chooses the lineup.</w:t>
      </w:r>
    </w:p>
    <w:p>
      <w:pPr>
        <w:pStyle w:val="ListBullet"/>
      </w:pPr>
      <w:r>
        <w:t>Comedy should come from player descriptions, outcomes, overspending, bargains, punishment players and concise event copy—not from constant visual noise.</w:t>
      </w:r>
    </w:p>
    <w:p>
      <w:pPr>
        <w:pStyle w:val="ListBullet"/>
      </w:pPr>
      <w:r>
        <w:t>Visual styling remains intentionally open for later polish; the approved content hierarchy and interaction behavior are the locked part of M1.5.</w:t>
      </w:r>
    </w:p>
    <w:p>
      <w:pPr>
        <w:pStyle w:val="Heading2"/>
      </w:pPr>
      <w:r>
        <w:t>16.5 Canonical Text Mockups</w:t>
      </w:r>
    </w:p>
    <w:p>
      <w:pPr/>
      <w:r>
        <w:t>These text mockups are part of the approved M1.5 UX specification. They define information hierarchy, relative placement and state behavior; they do not prescribe exact pixels, typography, colors, spacing or final visual polish.</w:t>
      </w:r>
    </w:p>
    <w:p>
      <w:pPr>
        <w:pStyle w:val="Heading3"/>
      </w:pPr>
      <w:r>
        <w:t>Game Start</w:t>
      </w:r>
    </w:p>
    <w:p>
      <w:pPr>
        <w:spacing w:before="40" w:after="160"/>
        <w:ind w:left="173" w:right="173"/>
        <w:shd w:fill="F4F5F7"/>
      </w:pPr>
      <w:r>
        <w:rPr>
          <w:rFonts w:ascii="Courier New" w:hAnsi="Courier New" w:eastAsia="Courier New"/>
          <w:sz w:val="15"/>
        </w:rPr>
        <w:t>CHENNAI SIXES AUCTION</w:t>
        <w:br/>
        <w:br/>
        <w:t xml:space="preserve">                 ROUND 1</w:t>
        <w:br/>
        <w:t xml:space="preserve">           25 PLAYERS SELECTED</w:t>
        <w:br/>
        <w:t xml:space="preserve">                4 TEAMS</w:t>
        <w:br/>
        <w:t xml:space="preserve">             INR 3 CRORE EACH</w:t>
        <w:br/>
        <w:br/>
        <w:t xml:space="preserve">             [ START AUCTION ]</w:t>
      </w:r>
    </w:p>
    <w:p>
      <w:pPr/>
      <w:r>
        <w:t>Mockup currency note: "INR 3 CRORE EACH" is example copy only. The starting purse and currency scale remain TBD until formally locked; implemented copy must use the configured values.</w:t>
      </w:r>
    </w:p>
    <w:p>
      <w:pPr>
        <w:pStyle w:val="Heading3"/>
      </w:pPr>
      <w:r>
        <w:t>Player Reveal</w:t>
      </w:r>
    </w:p>
    <w:p>
      <w:pPr>
        <w:spacing w:before="40" w:after="160"/>
        <w:ind w:left="173" w:right="173"/>
        <w:shd w:fill="F4F5F7"/>
      </w:pPr>
      <w:r>
        <w:rPr>
          <w:rFonts w:ascii="Courier New" w:hAnsi="Courier New" w:eastAsia="Courier New"/>
          <w:sz w:val="15"/>
        </w:rPr>
        <w:t>ROUND 1                                      PLAYER 7 / 25</w:t>
        <w:br/>
        <w:br/>
        <w:t xml:space="preserve">                     NEXT PLAYER</w:t>
        <w:br/>
        <w:br/>
        <w:t xml:space="preserve">                  +----------------+</w:t>
        <w:br/>
        <w:t xml:space="preserve">                  |     PHOTO      |</w:t>
        <w:br/>
        <w:t xml:space="preserve">                  |  RAJAN KUMAR   |</w:t>
        <w:br/>
        <w:t xml:space="preserve">                  |  India - 67    |</w:t>
        <w:br/>
        <w:t xml:space="preserve">                  |                |</w:t>
        <w:br/>
        <w:t xml:space="preserve">                  | BAT 65  BOWL20 |</w:t>
        <w:br/>
        <w:t xml:space="preserve">                  | WK  15  LEAD70 |</w:t>
        <w:br/>
        <w:t xml:space="preserve">                  | Overall    49  |</w:t>
        <w:br/>
        <w:t xml:space="preserve">                  | Base      20L  |</w:t>
        <w:br/>
        <w:t xml:space="preserve">                  +----------------+</w:t>
        <w:br/>
        <w:br/>
        <w:t xml:space="preserve">             (No future player identity shown)</w:t>
      </w:r>
    </w:p>
    <w:p>
      <w:pPr>
        <w:pStyle w:val="Heading3"/>
      </w:pPr>
      <w:r>
        <w:t>Live Auction - Human Turn</w:t>
      </w:r>
    </w:p>
    <w:p>
      <w:pPr>
        <w:spacing w:before="40" w:after="160"/>
        <w:ind w:left="173" w:right="173"/>
        <w:shd w:fill="F4F5F7"/>
      </w:pPr>
      <w:r>
        <w:rPr>
          <w:rFonts w:ascii="Courier New" w:hAnsi="Courier New" w:eastAsia="Courier New"/>
          <w:sz w:val="15"/>
        </w:rPr>
        <w:t>CHENNAI SIXES AUCTION                 ROUND 1 - PLAYER 7 / 25</w:t>
        <w:br/>
        <w:t>+----------------+--------------------------------+----------------+</w:t>
        <w:br/>
        <w:t>| BOUGHT PLAYERS | TEAM 1            TEAM 2       | AUCTION HISTORY|</w:t>
        <w:br/>
        <w:t>| [Beach Bums v] | P:5 Bal:82L       P:6 Bal:41L | Player - Team  |</w:t>
        <w:br/>
        <w:t>|                | BAT/BOWL/WK/LEAD/Overall       | - Sold Price   |</w:t>
        <w:br/>
        <w:t>| Player A       |                                | or UNSOLD      |</w:t>
        <w:br/>
        <w:t>| BAT/BOWL/WK/L  |        CURRENT PLAYER          |                |</w:t>
        <w:br/>
        <w:t>| Overall   42L  |        [PHOTO + CARD]          |                |</w:t>
        <w:br/>
        <w:t>|                |                                |                |</w:t>
        <w:br/>
        <w:t>| Player B       | TEAM 3            YOU          |                |</w:t>
        <w:br/>
        <w:t>| BAT/BOWL/WK/L  | P:4 Bal:97L       P:5 Bal:84L |                |</w:t>
        <w:br/>
        <w:t>| Overall   28L  | Overall 62        Overall 67   |                |</w:t>
        <w:br/>
        <w:t>|                |                   YOUR TURN 07s|                |</w:t>
        <w:br/>
        <w:t>+----------------+--------------------------------+----------------+</w:t>
        <w:br/>
        <w:t>| CURRENT BID 20L   [+5L] [+25L] [+50L] [PASS] [NOT INTERESTED] |</w:t>
        <w:br/>
        <w:t>+-----------------------------------------------------------------+</w:t>
        <w:br/>
        <w:t>Clicking any team card selects that team's Bought Players on the left.</w:t>
      </w:r>
    </w:p>
    <w:p>
      <w:pPr>
        <w:pStyle w:val="Heading3"/>
      </w:pPr>
      <w:r>
        <w:t>Live Auction - Opponent Turn</w:t>
      </w:r>
    </w:p>
    <w:p>
      <w:pPr>
        <w:spacing w:before="40" w:after="160"/>
        <w:ind w:left="173" w:right="173"/>
        <w:shd w:fill="F4F5F7"/>
      </w:pPr>
      <w:r>
        <w:rPr>
          <w:rFonts w:ascii="Courier New" w:hAnsi="Courier New" w:eastAsia="Courier New"/>
          <w:sz w:val="15"/>
        </w:rPr>
        <w:t>Same live-auction layout; only the active seat changes.             +---------------------------+             | MARINA MAVERICKS       AI |             | Players 5   Balance 82L   |             | BAT/BOWL/WK/LEAD/Overall  |             |                           |             |      DECIDING... 06s      |             +---------------------------+BOTTOM: CURRENT BID 25L - MARINA IS DECIDING...        Bid / PASS / NOT INTERESTED controls disabled.PASS -&gt; brief PASSED state; team remains eligible next rotation.NI   -&gt; persistent NOT INTERESTED state; team is skipped for this card.TIMEOUT -&gt; PASS; the team remains eligible if bidding cycles back.</w:t>
        <w:br/>
        <w:br/>
        <w:t xml:space="preserve">
        </w:t>
        <w:br/>
        <w:t xml:space="preserve">
        </w:t>
        <w:br/>
        <w:t xml:space="preserve">
        </w:t>
        <w:br/>
        <w:t xml:space="preserve">
        </w:t>
        <w:br/>
        <w:t xml:space="preserve">
        </w:t>
        <w:br/>
        <w:t xml:space="preserve">
        </w:t>
        <w:br/>
        <w:t xml:space="preserve">
        </w:t>
        <w:br/>
        <w:br/>
        <w:t>
        </w:t>
        <w:br/>
        <w:t xml:space="preserve">
        </w:t>
        <w:br/>
        <w:br/>
        <w:t>
        </w:t>
        <w:br/>
        <w:t>
        </w:t>
      </w:r>
    </w:p>
    <w:p>
      <w:pPr>
        <w:pStyle w:val="Heading3"/>
      </w:pPr>
      <w:r>
        <w:t>SOLD</w:t>
      </w:r>
    </w:p>
    <w:p>
      <w:pPr>
        <w:spacing w:before="40" w:after="160"/>
        <w:ind w:left="173" w:right="173"/>
        <w:shd w:fill="F4F5F7"/>
      </w:pPr>
      <w:r>
        <w:rPr>
          <w:rFonts w:ascii="Courier New" w:hAnsi="Courier New" w:eastAsia="Courier New"/>
          <w:sz w:val="15"/>
        </w:rPr>
        <w:t xml:space="preserve">                     SOLD!</w:t>
        <w:br/>
        <w:br/>
        <w:t xml:space="preserve">                  RAJAN KUMAR</w:t>
        <w:br/>
        <w:t xml:space="preserve">                   BEACH BUMS</w:t>
        <w:br/>
        <w:t xml:space="preserve">                      47L</w:t>
        <w:br/>
        <w:br/>
        <w:t xml:space="preserve">              Base Price 20L - +27L</w:t>
        <w:br/>
        <w:br/>
        <w:t>After the beat: update balance, squad, ratings and Auction History,</w:t>
        <w:br/>
        <w:t>then reveal the next player.</w:t>
      </w:r>
    </w:p>
    <w:p>
      <w:pPr>
        <w:pStyle w:val="Heading3"/>
      </w:pPr>
      <w:r>
        <w:t>UNSOLD</w:t>
      </w:r>
    </w:p>
    <w:p>
      <w:pPr>
        <w:spacing w:before="40" w:after="160"/>
        <w:ind w:left="173" w:right="173"/>
        <w:shd w:fill="F4F5F7"/>
      </w:pPr>
      <w:r>
        <w:rPr>
          <w:rFonts w:ascii="Courier New" w:hAnsi="Courier New" w:eastAsia="Courier New"/>
          <w:sz w:val="15"/>
        </w:rPr>
        <w:t xml:space="preserve">                    UNSOLD</w:t>
        <w:br/>
        <w:br/>
        <w:t xml:space="preserve">                  RAJAN KUMAR</w:t>
        <w:br/>
        <w:br/>
        <w:t>ROUND 1:       MOVES TO ROUND 2 POOL</w:t>
        <w:br/>
        <w:t>ROUND 2:       LEAVES THE AUCTION</w:t>
        <w:br/>
        <w:br/>
        <w:t>The copy may be funny, but the result must remain immediately clear.</w:t>
      </w:r>
    </w:p>
    <w:p>
      <w:pPr>
        <w:pStyle w:val="Heading3"/>
      </w:pPr>
      <w:r>
        <w:t>Round 2 Introduction</w:t>
      </w:r>
    </w:p>
    <w:p>
      <w:pPr>
        <w:spacing w:before="40" w:after="160"/>
        <w:ind w:left="173" w:right="173"/>
        <w:shd w:fill="F4F5F7"/>
      </w:pPr>
      <w:r>
        <w:rPr>
          <w:rFonts w:ascii="Courier New" w:hAnsi="Courier New" w:eastAsia="Courier New"/>
          <w:sz w:val="15"/>
        </w:rPr>
        <w:t xml:space="preserve">                 ROUND 1 COMPLETE</w:t>
        <w:br/>
        <w:br/>
        <w:t xml:space="preserve">                8 PLAYERS UNSOLD</w:t>
        <w:br/>
        <w:t xml:space="preserve">                       |</w:t>
        <w:br/>
        <w:t xml:space="preserve">                       v</w:t>
        <w:br/>
        <w:t xml:space="preserve">                    ROUND 2</w:t>
        <w:br/>
        <w:br/>
        <w:t xml:space="preserve">              BASE PRICES REMOVED</w:t>
        <w:br/>
        <w:t xml:space="preserve">              UNSOLD POOL RESHUFFLED</w:t>
        <w:br/>
        <w:br/>
        <w:t xml:space="preserve">                [ START ROUND 2 ]</w:t>
      </w:r>
    </w:p>
    <w:p>
      <w:pPr>
        <w:pStyle w:val="Heading3"/>
      </w:pPr>
      <w:r>
        <w:t>Emergency / Punishment Signing</w:t>
      </w:r>
    </w:p>
    <w:p>
      <w:pPr>
        <w:spacing w:before="40" w:after="160"/>
        <w:ind w:left="173" w:right="173"/>
        <w:shd w:fill="F4F5F7"/>
      </w:pPr>
      <w:r>
        <w:rPr>
          <w:rFonts w:ascii="Courier New" w:hAnsi="Courier New" w:eastAsia="Courier New"/>
          <w:sz w:val="15"/>
        </w:rPr>
        <w:t xml:space="preserve">                 SQUAD INCOMPLETE</w:t>
        <w:br/>
        <w:br/>
        <w:t xml:space="preserve">           THALA THUNDERS HAVE 4 PLAYERS</w:t>
        <w:br/>
        <w:t xml:space="preserve">          2 EMERGENCY SIGNINGS REQUIRED</w:t>
        <w:br/>
        <w:br/>
        <w:t xml:space="preserve">                +------------------+</w:t>
        <w:br/>
        <w:t xml:space="preserve">                |      PHOTO       |</w:t>
        <w:br/>
        <w:t xml:space="preserve">                | S. CHANDRASEKAR  |</w:t>
        <w:br/>
        <w:t xml:space="preserve">                | India - Age 67   |</w:t>
        <w:br/>
        <w:t xml:space="preserve">                | BAT 11  BOWL 4   |</w:t>
        <w:br/>
        <w:t xml:space="preserve">                | WK   7  LEAD 23  |</w:t>
        <w:br/>
        <w:t xml:space="preserve">                | Overall 12       |</w:t>
        <w:br/>
        <w:t xml:space="preserve">                | PRICE       0    |</w:t>
        <w:br/>
        <w:t xml:space="preserve">                +------------------+</w:t>
        <w:br/>
        <w:br/>
        <w:t xml:space="preserve">                     GOOD LUCK.</w:t>
      </w:r>
    </w:p>
    <w:p>
      <w:pPr>
        <w:pStyle w:val="Heading3"/>
      </w:pPr>
      <w:r>
        <w:t>Auction Complete / Tournament / Champion</w:t>
      </w:r>
    </w:p>
    <w:p>
      <w:pPr>
        <w:spacing w:before="40" w:after="160"/>
        <w:ind w:left="173" w:right="173"/>
        <w:shd w:fill="F4F5F7"/>
      </w:pPr>
      <w:r>
        <w:rPr>
          <w:rFonts w:ascii="Courier New" w:hAnsi="Courier New" w:eastAsia="Courier New"/>
          <w:sz w:val="15"/>
        </w:rPr>
        <w:t>AUCTION COMPLETE</w:t>
        <w:br/>
        <w:br/>
        <w:t>TEAM 1       TEAM 2       TEAM 3       BEACH BUMS</w:t>
        <w:br/>
        <w:t>Overall 71   Overall 64   Overall 59   Overall 74</w:t>
        <w:br/>
        <w:t>Players 7    Players 6    Players 6    Players 6</w:t>
        <w:br/>
        <w:br/>
        <w:t xml:space="preserve">            BEST SIX SELECTED AUTOMATICALLY</w:t>
        <w:br/>
        <w:t xml:space="preserve">                  [ START SIXES ]</w:t>
        <w:br/>
        <w:br/>
        <w:t>TOURNAMENT: compact fixtures/results + standings -&gt; TOP TWO -&gt; FINAL</w:t>
        <w:br/>
        <w:br/>
        <w:t>CHAMPION</w:t>
        <w:br/>
        <w:t>BEACH BUMS</w:t>
        <w:br/>
        <w:t>Final: Beach Bums 82/4 - Marina 76/6</w:t>
        <w:br/>
        <w:t>Optional recap: biggest spend, biggest bargain, unsold count,</w:t>
        <w:br/>
        <w:t>emergency-signing count.</w:t>
        <w:br/>
        <w:t xml:space="preserve">                         [ PLAY AGAIN ]</w:t>
      </w:r>
    </w:p>
    <w:p>
      <w:pPr>
        <w:pStyle w:val="Heading1"/>
      </w:pPr>
      <w:r>
        <w:t>17. V1 Scope</w:t>
      </w:r>
    </w:p>
    <w:p>
      <w:pPr>
        <w:pStyle w:val="Heading2"/>
      </w:pPr>
      <w:r>
        <w:t>Must Have</w:t>
      </w:r>
    </w:p>
    <w:p>
      <w:pPr>
        <w:pStyle w:val="ListBullet"/>
      </w:pPr>
      <w:r>
        <w:t>BID / PASS / NOT INTERESTED turn controls with the locked semantics and 10-second active-turn timer.</w:t>
      </w:r>
    </w:p>
    <w:p>
      <w:pPr>
        <w:pStyle w:val="ListBullet"/>
      </w:pPr>
      <w:r>
        <w:t>Single-player: 1 human + 3 AI.</w:t>
      </w:r>
    </w:p>
    <w:p>
      <w:pPr>
        <w:pStyle w:val="ListBullet"/>
      </w:pPr>
      <w:r>
        <w:t>Master fictional player database.</w:t>
      </w:r>
    </w:p>
    <w:p>
      <w:pPr>
        <w:pStyle w:val="ListBullet"/>
      </w:pPr>
      <w:r>
        <w:t>Random selection of 25 with no balancing safeguards.</w:t>
      </w:r>
    </w:p>
    <w:p>
      <w:pPr>
        <w:pStyle w:val="ListBullet"/>
      </w:pPr>
      <w:r>
        <w:t>Pre-auction pool inspection.</w:t>
      </w:r>
    </w:p>
    <w:p>
      <w:pPr>
        <w:pStyle w:val="ListBullet"/>
      </w:pPr>
      <w:r>
        <w:t>Round 1 shuffled auction.</w:t>
      </w:r>
    </w:p>
    <w:p>
      <w:pPr>
        <w:pStyle w:val="ListBullet"/>
      </w:pPr>
      <w:r>
        <w:t>10-second turn system and free-form bidding.</w:t>
      </w:r>
    </w:p>
    <w:p>
      <w:pPr>
        <w:pStyle w:val="ListBullet"/>
      </w:pPr>
      <w:r>
        <w:t>Public squads, spending and live strengths.</w:t>
      </w:r>
    </w:p>
    <w:p>
      <w:pPr>
        <w:pStyle w:val="ListBullet"/>
      </w:pPr>
      <w:r>
        <w:t>Round 2 reshuffle with base prices removed.</w:t>
      </w:r>
    </w:p>
    <w:p>
      <w:pPr>
        <w:pStyle w:val="ListBullet"/>
      </w:pPr>
      <w:r>
        <w:t>Punishment-player auto-fill.</w:t>
      </w:r>
    </w:p>
    <w:p>
      <w:pPr>
        <w:pStyle w:val="ListBullet"/>
      </w:pPr>
      <w:r>
        <w:t>Automatic best-six selection.</w:t>
      </w:r>
    </w:p>
    <w:p>
      <w:pPr>
        <w:pStyle w:val="ListBullet"/>
      </w:pPr>
      <w:r>
        <w:t>Sixes-inspired tournament simulation.</w:t>
      </w:r>
    </w:p>
    <w:p>
      <w:pPr>
        <w:pStyle w:val="ListBullet"/>
      </w:pPr>
      <w:r>
        <w:t>League standings, tiebreaker and final.</w:t>
      </w:r>
    </w:p>
    <w:p>
      <w:pPr>
        <w:pStyle w:val="ListBullet"/>
      </w:pPr>
      <w:r>
        <w:t>Champion result and enough post-game information to understand how the auction translated into the outcome.</w:t>
      </w:r>
    </w:p>
    <w:p>
      <w:pPr>
        <w:pStyle w:val="Heading2"/>
      </w:pPr>
      <w:r>
        <w:t>Explicitly Not V1</w:t>
      </w:r>
    </w:p>
    <w:p>
      <w:pPr>
        <w:pStyle w:val="ListBullet"/>
      </w:pPr>
      <w:r>
        <w:t>Online multiplayer.</w:t>
      </w:r>
    </w:p>
    <w:p>
      <w:pPr>
        <w:pStyle w:val="ListBullet"/>
      </w:pPr>
      <w:r>
        <w:t>Authentication or matchmaking.</w:t>
      </w:r>
    </w:p>
    <w:p>
      <w:pPr>
        <w:pStyle w:val="ListBullet"/>
      </w:pPr>
      <w:r>
        <w:t>Real cricketer identities/likenesses.</w:t>
      </w:r>
    </w:p>
    <w:p>
      <w:pPr>
        <w:pStyle w:val="ListBullet"/>
      </w:pPr>
      <w:r>
        <w:t>3D presentation.</w:t>
      </w:r>
    </w:p>
    <w:p>
      <w:pPr>
        <w:pStyle w:val="ListBullet"/>
      </w:pPr>
      <w:r>
        <w:t>Manual cricket gameplay.</w:t>
      </w:r>
    </w:p>
    <w:p>
      <w:pPr>
        <w:pStyle w:val="ListBullet"/>
      </w:pPr>
      <w:r>
        <w:t>Detailed scorecards or commentary.</w:t>
      </w:r>
    </w:p>
    <w:p>
      <w:pPr>
        <w:pStyle w:val="ListBullet"/>
      </w:pPr>
      <w:r>
        <w:t>Team tactics, lineup selection, substitutions or transfers.</w:t>
      </w:r>
    </w:p>
    <w:p>
      <w:pPr>
        <w:pStyle w:val="Heading1"/>
      </w:pPr>
      <w:r>
        <w:t>18. TBD / Playtest Variables</w:t>
      </w:r>
    </w:p>
    <w:p>
      <w:pPr>
        <w:pStyle w:val="ListBullet"/>
      </w:pPr>
      <w:r>
        <w:t>Starting purse.</w:t>
      </w:r>
    </w:p>
    <w:p>
      <w:pPr>
        <w:pStyle w:val="ListBullet"/>
      </w:pPr>
      <w:r>
        <w:t>Currency scale and minimum bid increment.</w:t>
      </w:r>
    </w:p>
    <w:p>
      <w:pPr>
        <w:pStyle w:val="ListBullet"/>
      </w:pPr>
      <w:r>
        <w:t>Normal-player base-price distribution.</w:t>
      </w:r>
    </w:p>
    <w:p>
      <w:pPr>
        <w:pStyle w:val="ListBullet"/>
      </w:pPr>
      <w:r>
        <w:t>Catalog expansion beyond the initial 50-player M2 dataset.</w:t>
      </w:r>
    </w:p>
    <w:p>
      <w:pPr>
        <w:pStyle w:val="ListBullet"/>
      </w:pPr>
      <w:r>
        <w:t>Exact Sixes overs / bowling allocation used by the simulation.</w:t>
      </w:r>
    </w:p>
    <w:p>
      <w:pPr>
        <w:pStyle w:val="ListBullet"/>
      </w:pPr>
      <w:r>
        <w:t>Exact team BAT and BOWL score formulas.</w:t>
      </w:r>
    </w:p>
    <w:p>
      <w:pPr>
        <w:pStyle w:val="ListBullet"/>
      </w:pPr>
      <w:r>
        <w:t>Exact best-six optimization formula.</w:t>
      </w:r>
    </w:p>
    <w:p>
      <w:pPr>
        <w:pStyle w:val="ListBullet"/>
      </w:pPr>
      <w:r>
        <w:t>Overall Team Strength formula for standings tiebreaks.</w:t>
      </w:r>
    </w:p>
    <w:p>
      <w:pPr>
        <w:pStyle w:val="ListBullet"/>
      </w:pPr>
      <w:r>
        <w:t>Leadership and wicket-keeping simulation effects.</w:t>
      </w:r>
    </w:p>
    <w:p>
      <w:pPr>
        <w:pStyle w:val="ListBullet"/>
      </w:pPr>
      <w:r>
        <w:t>Final M15 tuning of match scoring distributions and upset rates within the locked M11 five-over model.</w:t>
      </w:r>
    </w:p>
    <w:p>
      <w:pPr>
        <w:pStyle w:val="ListBullet"/>
      </w:pPr>
      <w:r>
        <w:t>AI decision weights and personality ranges.</w:t>
      </w:r>
    </w:p>
    <w:p>
      <w:pPr>
        <w:pStyle w:val="ListBullet"/>
      </w:pPr>
      <w:r>
        <w:t>Exact final fallback if points and Overall Team Strength are mathematically identical.</w:t>
      </w:r>
    </w:p>
    <w:p>
      <w:pPr>
        <w:pStyle w:val="Heading1"/>
      </w:pPr>
      <w:r>
        <w:t>19. Example of the Intended Chaos</w:t>
      </w:r>
    </w:p>
    <w:p>
      <w:r>
        <w:t>A team can spend nearly its entire purse on one superstar, survive Round 1 with almost no buying power, then discover another superstar in the Round 2 unsold pool after the base price has vanished. It may steal that player for a tiny amount — or lose him because another desperate team has the same idea. Another team may buy seven or eight players to improve its best six or deny rivals. A fourth team may finish with only four normal players and receive two embarrassing punishment characters. None of these outcomes should be normalized away. They are the point.</w:t>
      </w:r>
    </w:p>
    <w:p>
      <w:pPr>
        <w:pStyle w:val="Heading1"/>
      </w:pPr>
      <w:r>
        <w:t>20. One-Sentence Pitch</w:t>
      </w:r>
    </w:p>
    <w:p>
      <w:r>
        <w:rPr>
          <w:b/>
        </w:rPr>
        <w:t>Chennai Sixes Auction is a four-seat cricket auction strategy game where everyone starts equal, 25 unpredictable players hit the table, every bid is public, every withdrawal is permanent, and the chaotic squad you build is thrown into a fast Sixes tournament to prove whether your auction strategy actually worked.</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CHENNAI SIXES AUCTION · GDD v0.2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