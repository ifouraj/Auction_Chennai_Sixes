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CHENNAI SIXES AUCTION</w:t>
      </w:r>
    </w:p>
    <w:p>
      <w:pPr>
        <w:jc w:val="center"/>
      </w:pPr>
      <w:r>
        <w:rPr>
          <w:b/>
          <w:sz w:val="28"/>
        </w:rPr>
        <w:t>GAME DESIGN DOCUMENT · v0.1</w:t>
      </w:r>
    </w:p>
    <w:p>
      <w:pPr>
        <w:jc w:val="center"/>
      </w:pPr>
      <w:r>
        <w:rPr>
          <w:i/>
          <w:sz w:val="24"/>
        </w:rPr>
        <w:t>A chaotic four-seat cricket auction strategy game</w:t>
      </w:r>
    </w:p>
    <w:p/>
    <w:p>
      <w:pPr>
        <w:jc w:val="center"/>
      </w:pPr>
      <w:r>
        <w:rPr>
          <w:b/>
          <w:sz w:val="24"/>
        </w:rPr>
        <w:t>Design North Star</w:t>
      </w:r>
    </w:p>
    <w:p>
      <w:pPr>
        <w:jc w:val="center"/>
      </w:pPr>
      <w:r>
        <w:rPr>
          <w:b/>
          <w:sz w:val="26"/>
        </w:rPr>
        <w:t>Everyone starts equal. The game does not protect players from randomness, greed, bad judgment, or each other. The auction creates the story.</w:t>
      </w:r>
    </w:p>
    <w:p>
      <w:pPr>
        <w:jc w:val="center"/>
      </w:pPr>
      <w:r>
        <w:rPr>
          <w:sz w:val="20"/>
        </w:rPr>
        <w:t>Working scope: V1 single-player · 1 human + 3 AI</w:t>
      </w:r>
    </w:p>
    <w:p>
      <w:r>
        <w:br w:type="page"/>
      </w:r>
    </w:p>
    <w:p>
      <w:pPr>
        <w:pStyle w:val="Heading1"/>
      </w:pPr>
      <w:r>
        <w:t>1. Game Vision</w:t>
      </w:r>
    </w:p>
    <w:p>
      <w:r>
        <w:t>Chennai Sixes Auction is an auction-first cricket strategy game. Four equal teams compete for a randomly selected pool of fictional cricketers. The meaningful decisions happen at the auction table: how much to bid, when to withdraw, what weaknesses to repair, what rivals need, and how much financial damage a player is willing to risk.</w:t>
      </w:r>
    </w:p>
    <w:p>
      <w:r>
        <w:t>After the auction, the game automatically builds each team's best six and runs a compact six-player cricket tournament inspired by the Hong Kong Sixes concept. The cricket exists to resolve the consequences of the auction; it is not a second management game.</w:t>
      </w:r>
    </w:p>
    <w:p>
      <w:pPr>
        <w:pStyle w:val="Heading2"/>
      </w:pPr>
      <w:r>
        <w:t>What the game is not</w:t>
      </w:r>
    </w:p>
    <w:p>
      <w:pPr>
        <w:pStyle w:val="ListBullet"/>
      </w:pPr>
      <w:r>
        <w:t>Not an IPL simulator.</w:t>
      </w:r>
    </w:p>
    <w:p>
      <w:pPr>
        <w:pStyle w:val="ListBullet"/>
      </w:pPr>
      <w:r>
        <w:t>Not a cricket manager.</w:t>
      </w:r>
    </w:p>
    <w:p>
      <w:pPr>
        <w:pStyle w:val="ListBullet"/>
      </w:pPr>
      <w:r>
        <w:t>No batting or bowling controls.</w:t>
      </w:r>
    </w:p>
    <w:p>
      <w:pPr>
        <w:pStyle w:val="ListBullet"/>
      </w:pPr>
      <w:r>
        <w:t>No lineup selection, captain selection, tactical menus, transfer market, or bench management after the auction.</w:t>
      </w:r>
    </w:p>
    <w:p>
      <w:pPr>
        <w:pStyle w:val="ListBullet"/>
      </w:pPr>
      <w:r>
        <w:t>No ball-by-ball presentation is required for V1; match results should be compact.</w:t>
      </w:r>
    </w:p>
    <w:p>
      <w:pPr>
        <w:pStyle w:val="Heading1"/>
      </w:pPr>
      <w:r>
        <w:t>2. Core Design Laws</w:t>
      </w:r>
    </w:p>
    <w:p>
      <w:r>
        <w:rPr>
          <w:b/>
        </w:rPr>
        <w:t xml:space="preserve">Fair start, messy finish. </w:t>
      </w:r>
      <w:r>
        <w:t>All four teams begin with the same purse, zero players, and no special advantages.</w:t>
      </w:r>
    </w:p>
    <w:p>
      <w:r>
        <w:rPr>
          <w:b/>
        </w:rPr>
        <w:t xml:space="preserve">Random means random. </w:t>
      </w:r>
      <w:r>
        <w:t>The selected player pool is not secretly balanced by role, strength, or scarcity.</w:t>
      </w:r>
    </w:p>
    <w:p>
      <w:r>
        <w:rPr>
          <w:b/>
        </w:rPr>
        <w:t xml:space="preserve">Do not balance away the comedy. </w:t>
      </w:r>
      <w:r>
        <w:t>Uneven squad ownership, terrible financial decisions, scarcity, and desperate Round 2 bargains are legitimate outcomes.</w:t>
      </w:r>
    </w:p>
    <w:p>
      <w:r>
        <w:rPr>
          <w:b/>
        </w:rPr>
        <w:t xml:space="preserve">Information is public; the future is hidden. </w:t>
      </w:r>
      <w:r>
        <w:t>Teams can inspect each other's squads, spending and strengths, but nobody knows the shuffled player order.</w:t>
      </w:r>
    </w:p>
    <w:p>
      <w:r>
        <w:rPr>
          <w:b/>
        </w:rPr>
        <w:t xml:space="preserve">The auction must matter. </w:t>
      </w:r>
      <w:r>
        <w:t>Match randomness creates upsets, but stronger auction-built teams should win substantially more often.</w:t>
      </w:r>
    </w:p>
    <w:p>
      <w:r>
        <w:rPr>
          <w:b/>
        </w:rPr>
        <w:t xml:space="preserve">No post-auction rescue decisions. </w:t>
      </w:r>
      <w:r>
        <w:t>Once bidding ends, the simulator takes over. Players live with what they built.</w:t>
      </w:r>
    </w:p>
    <w:p>
      <w:pPr>
        <w:pStyle w:val="Heading1"/>
      </w:pPr>
      <w:r>
        <w:t>3. Match Setup</w:t>
      </w:r>
    </w:p>
    <w:p>
      <w:pPr>
        <w:pStyle w:val="ListBullet"/>
      </w:pPr>
      <w:r>
        <w:t>Four teams participate in every game.</w:t>
      </w:r>
    </w:p>
    <w:p>
      <w:pPr>
        <w:pStyle w:val="ListBullet"/>
      </w:pPr>
      <w:r>
        <w:t>V1: one human-controlled team and three computer-controlled teams.</w:t>
      </w:r>
    </w:p>
    <w:p>
      <w:pPr>
        <w:pStyle w:val="ListBullet"/>
      </w:pPr>
      <w:r>
        <w:t>Future goal: multiplayer seats can be human or AI, but multiplayer is explicitly outside V1.</w:t>
      </w:r>
    </w:p>
    <w:p>
      <w:pPr>
        <w:pStyle w:val="ListBullet"/>
      </w:pPr>
      <w:r>
        <w:t>All teams begin with exactly the same purse.</w:t>
      </w:r>
    </w:p>
    <w:p>
      <w:pPr>
        <w:pStyle w:val="ListBullet"/>
      </w:pPr>
      <w:r>
        <w:t>The master player database is larger than the auction pool.</w:t>
      </w:r>
    </w:p>
    <w:p>
      <w:pPr>
        <w:pStyle w:val="ListBullet"/>
      </w:pPr>
      <w:r>
        <w:t>At the beginning of a game, 25 normal cricketers are selected completely at random from the eligible master database.</w:t>
      </w:r>
    </w:p>
    <w:p>
      <w:pPr>
        <w:pStyle w:val="ListBullet"/>
      </w:pPr>
      <w:r>
        <w:t>The selected 25 are visible to everyone before the auction, but their appearance order is hidden.</w:t>
      </w:r>
    </w:p>
    <w:p>
      <w:pPr>
        <w:pStyle w:val="ListBullet"/>
      </w:pPr>
      <w:r>
        <w:t>Those 25 cards are shuffled before Round 1.</w:t>
      </w:r>
    </w:p>
    <w:p>
      <w:pPr>
        <w:pStyle w:val="Heading1"/>
      </w:pPr>
      <w:r>
        <w:t>4. Player Cards</w:t>
      </w:r>
    </w:p>
    <w:p>
      <w:r>
        <w:t>Every normal fictional cricketer has five visible data points:</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Field</w:t>
            </w:r>
          </w:p>
        </w:tc>
        <w:tc>
          <w:tcPr>
            <w:tcW w:type="dxa" w:w="5083"/>
          </w:tcPr>
          <w:p>
            <w:r>
              <w:t>Rule</w:t>
            </w:r>
          </w:p>
        </w:tc>
      </w:tr>
      <w:tr>
        <w:tc>
          <w:tcPr>
            <w:tcW w:type="dxa" w:w="5083"/>
          </w:tcPr>
          <w:p>
            <w:r>
              <w:t>Batting</w:t>
            </w:r>
          </w:p>
        </w:tc>
        <w:tc>
          <w:tcPr>
            <w:tcW w:type="dxa" w:w="5083"/>
          </w:tcPr>
          <w:p>
            <w:r>
              <w:t>0–100</w:t>
            </w:r>
          </w:p>
        </w:tc>
      </w:tr>
      <w:tr>
        <w:tc>
          <w:tcPr>
            <w:tcW w:type="dxa" w:w="5083"/>
          </w:tcPr>
          <w:p>
            <w:r>
              <w:t>Bowling</w:t>
            </w:r>
          </w:p>
        </w:tc>
        <w:tc>
          <w:tcPr>
            <w:tcW w:type="dxa" w:w="5083"/>
          </w:tcPr>
          <w:p>
            <w:r>
              <w:t>0–100</w:t>
            </w:r>
          </w:p>
        </w:tc>
      </w:tr>
      <w:tr>
        <w:tc>
          <w:tcPr>
            <w:tcW w:type="dxa" w:w="5083"/>
          </w:tcPr>
          <w:p>
            <w:r>
              <w:t>Wicket Keeping</w:t>
            </w:r>
          </w:p>
        </w:tc>
        <w:tc>
          <w:tcPr>
            <w:tcW w:type="dxa" w:w="5083"/>
          </w:tcPr>
          <w:p>
            <w:r>
              <w:t>0–100</w:t>
            </w:r>
          </w:p>
        </w:tc>
      </w:tr>
      <w:tr>
        <w:tc>
          <w:tcPr>
            <w:tcW w:type="dxa" w:w="5083"/>
          </w:tcPr>
          <w:p>
            <w:r>
              <w:t>Leadership</w:t>
            </w:r>
          </w:p>
        </w:tc>
        <w:tc>
          <w:tcPr>
            <w:tcW w:type="dxa" w:w="5083"/>
          </w:tcPr>
          <w:p>
            <w:r>
              <w:t>0–100</w:t>
            </w:r>
          </w:p>
        </w:tc>
      </w:tr>
      <w:tr>
        <w:tc>
          <w:tcPr>
            <w:tcW w:type="dxa" w:w="5083"/>
          </w:tcPr>
          <w:p>
            <w:r>
              <w:t>Base Price</w:t>
            </w:r>
          </w:p>
        </w:tc>
        <w:tc>
          <w:tcPr>
            <w:tcW w:type="dxa" w:w="5083"/>
          </w:tcPr>
          <w:p>
            <w:r>
              <w:t>Predefined per player; exact valuation method is a balancing/data task</w:t>
            </w:r>
          </w:p>
        </w:tc>
      </w:tr>
    </w:tbl>
    <w:p>
      <w:r>
        <w:t>There are no explicit Batter / Bowler / All-rounder / Wicketkeeper labels. Players interpret the four skill ratings themselves. The normal database may contain superstars, specialists, strange hybrids, average players, and genuinely poor players.</w:t>
      </w:r>
    </w:p>
    <w:p>
      <w:pPr>
        <w:pStyle w:val="Heading1"/>
      </w:pPr>
      <w:r>
        <w:t>5. Auction Table &amp; Turn Flow</w:t>
      </w:r>
    </w:p>
    <w:p>
      <w:r>
        <w:t>The presentation should feel like a four-seat card table: four teams around the table, one player card in the center, and the active turn moving around the seats.</w:t>
      </w:r>
    </w:p>
    <w:p>
      <w:pPr>
        <w:pStyle w:val="ListBullet"/>
      </w:pPr>
      <w:r>
        <w:t>The starting team rotates fairly from card to card: A, B, C, D, then A again.</w:t>
      </w:r>
    </w:p>
    <w:p>
      <w:pPr>
        <w:pStyle w:val="ListBullet"/>
      </w:pPr>
      <w:r>
        <w:t>Each active team receives 10 seconds on its turn.</w:t>
      </w:r>
    </w:p>
    <w:p>
      <w:pPr>
        <w:pStyle w:val="ListBullet"/>
      </w:pPr>
      <w:r>
        <w:t>A turn offers two meaningful choices: BID or NOT INTERESTED.</w:t>
      </w:r>
    </w:p>
    <w:p>
      <w:pPr>
        <w:pStyle w:val="ListBullet"/>
      </w:pPr>
      <w:r>
        <w:t>There is no PASS action.</w:t>
      </w:r>
    </w:p>
    <w:p>
      <w:pPr>
        <w:pStyle w:val="ListBullet"/>
      </w:pPr>
      <w:r>
        <w:t>Timeout is treated as NOT INTERESTED for that card.</w:t>
      </w:r>
    </w:p>
    <w:p>
      <w:pPr>
        <w:pStyle w:val="ListBullet"/>
      </w:pPr>
      <w:r>
        <w:t>NOT INTERESTED is irreversible for the current appearance of that card.</w:t>
      </w:r>
    </w:p>
    <w:p>
      <w:pPr>
        <w:pStyle w:val="ListBullet"/>
      </w:pPr>
      <w:r>
        <w:t>Teams already withdrawn are skipped for the rest of that card's bidding.</w:t>
      </w:r>
    </w:p>
    <w:p>
      <w:pPr>
        <w:pStyle w:val="ListBullet"/>
      </w:pPr>
      <w:r>
        <w:t>If a team cannot legally exceed the current bid, it is automatically eliminated from that card without wasting the timer.</w:t>
      </w:r>
    </w:p>
    <w:p>
      <w:pPr>
        <w:pStyle w:val="ListBullet"/>
      </w:pPr>
      <w:r>
        <w:t>When only one bidder remains, SOLD happens immediately at that bidder's current amount.</w:t>
      </w:r>
    </w:p>
    <w:p>
      <w:pPr>
        <w:pStyle w:val="ListBullet"/>
      </w:pPr>
      <w:r>
        <w:t>If all teams say NOT INTERESTED before any bid in Round 1, the card enters the Unsold Pool.</w:t>
      </w:r>
    </w:p>
    <w:p>
      <w:pPr>
        <w:pStyle w:val="Heading1"/>
      </w:pPr>
      <w:r>
        <w:t>6. Bidding &amp; Money</w:t>
      </w:r>
    </w:p>
    <w:p>
      <w:r>
        <w:t>Bidding is deliberately free-form. The game must not offer only fixed bid choices. The bidder controls the amount and may make small raises or ridiculous jumps. UI can use + / − controls, press-and-hold acceleration, and/or direct amount entry, but the player decides the legal amount.</w:t>
      </w:r>
    </w:p>
    <w:p>
      <w:pPr>
        <w:pStyle w:val="ListBullet"/>
      </w:pPr>
      <w:r>
        <w:t>The first bidder may open at the base price or immediately bid above it.</w:t>
      </w:r>
    </w:p>
    <w:p>
      <w:pPr>
        <w:pStyle w:val="ListBullet"/>
      </w:pPr>
      <w:r>
        <w:t>Subsequent bids must exceed the current highest legal bid.</w:t>
      </w:r>
    </w:p>
    <w:p>
      <w:pPr>
        <w:pStyle w:val="ListBullet"/>
      </w:pPr>
      <w:r>
        <w:t>The game should allow players to bury their own finances. It must not reserve enough money to guarantee a six-player squad.</w:t>
      </w:r>
    </w:p>
    <w:p>
      <w:pPr>
        <w:pStyle w:val="ListBullet"/>
      </w:pPr>
      <w:r>
        <w:t>Critical bank rule: while a team still needs more than one player to reach six, a purchase must leave a non-zero balance.</w:t>
      </w:r>
    </w:p>
    <w:p>
      <w:pPr>
        <w:pStyle w:val="ListBullet"/>
      </w:pPr>
      <w:r>
        <w:t>If a team needs exactly one more player to reach six, it may spend its entire remaining balance and go to zero.</w:t>
      </w:r>
    </w:p>
    <w:p>
      <w:pPr>
        <w:pStyle w:val="ListBullet"/>
      </w:pPr>
      <w:r>
        <w:t>Exact starting purse, currency unit, minimum raise unit, and base-price ranges are TBD through playtesting.</w:t>
      </w:r>
    </w:p>
    <w:p>
      <w:pPr>
        <w:pStyle w:val="Heading1"/>
      </w:pPr>
      <w:r>
        <w:t>7. Public Information</w:t>
      </w:r>
    </w:p>
    <w:p>
      <w:r>
        <w:t>Auction information is intentionally transparent. At any time, every team can inspect every other team.</w:t>
      </w:r>
    </w:p>
    <w:p>
      <w:pPr>
        <w:pStyle w:val="ListBullet"/>
      </w:pPr>
      <w:r>
        <w:t>Remaining purse.</w:t>
      </w:r>
    </w:p>
    <w:p>
      <w:pPr>
        <w:pStyle w:val="ListBullet"/>
      </w:pPr>
      <w:r>
        <w:t>Number of players purchased.</w:t>
      </w:r>
    </w:p>
    <w:p>
      <w:pPr>
        <w:pStyle w:val="ListBullet"/>
      </w:pPr>
      <w:r>
        <w:t>Exactly which players were purchased.</w:t>
      </w:r>
    </w:p>
    <w:p>
      <w:pPr>
        <w:pStyle w:val="ListBullet"/>
      </w:pPr>
      <w:r>
        <w:t>Price paid for each player.</w:t>
      </w:r>
    </w:p>
    <w:p>
      <w:pPr>
        <w:pStyle w:val="ListBullet"/>
      </w:pPr>
      <w:r>
        <w:t>Each purchased player's four skill ratings.</w:t>
      </w:r>
    </w:p>
    <w:p>
      <w:pPr>
        <w:pStyle w:val="ListBullet"/>
      </w:pPr>
      <w:r>
        <w:t>Live team Batting, Bowling, Wicket Keeping and Leadership strength.</w:t>
      </w:r>
    </w:p>
    <w:p>
      <w:pPr>
        <w:pStyle w:val="ListBullet"/>
      </w:pPr>
      <w:r>
        <w:t>Which teams have already selected NOT INTERESTED for the current card.</w:t>
      </w:r>
    </w:p>
    <w:p>
      <w:pPr>
        <w:pStyle w:val="ListBullet"/>
      </w:pPr>
      <w:r>
        <w:t>Current highest bidder and bid.</w:t>
      </w:r>
    </w:p>
    <w:p>
      <w:r>
        <w:t>The hidden information is primarily the future card order and the opponents' willingness to spend. This allows denial bidding, price pushing and rival-squad reading without hidden-stat gimmicks.</w:t>
      </w:r>
    </w:p>
    <w:p>
      <w:pPr>
        <w:pStyle w:val="Heading1"/>
      </w:pPr>
      <w:r>
        <w:t>8. Round 1 and Round 2</w:t>
      </w:r>
    </w:p>
    <w:p>
      <w:pPr>
        <w:pStyle w:val="Heading2"/>
      </w:pPr>
      <w:r>
        <w:t>Round 1 — Normal Auction</w:t>
      </w:r>
    </w:p>
    <w:p>
      <w:pPr>
        <w:pStyle w:val="ListBullet"/>
      </w:pPr>
      <w:r>
        <w:t>The 25 selected players appear in their secret shuffled order.</w:t>
      </w:r>
    </w:p>
    <w:p>
      <w:pPr>
        <w:pStyle w:val="ListBullet"/>
      </w:pPr>
      <w:r>
        <w:t>Base prices are active.</w:t>
      </w:r>
    </w:p>
    <w:p>
      <w:pPr>
        <w:pStyle w:val="ListBullet"/>
      </w:pPr>
      <w:r>
        <w:t>A player receiving no bid after all eligible teams withdraw enters the Unsold Pool.</w:t>
      </w:r>
    </w:p>
    <w:p>
      <w:pPr>
        <w:pStyle w:val="Heading2"/>
      </w:pPr>
      <w:r>
        <w:t>Round 2 — Unsold Auction</w:t>
      </w:r>
    </w:p>
    <w:p>
      <w:pPr>
        <w:pStyle w:val="ListBullet"/>
      </w:pPr>
      <w:r>
        <w:t>After Round 1, the Unsold Pool is shuffled again.</w:t>
      </w:r>
    </w:p>
    <w:p>
      <w:pPr>
        <w:pStyle w:val="ListBullet"/>
      </w:pPr>
      <w:r>
        <w:t>The future order remains hidden.</w:t>
      </w:r>
    </w:p>
    <w:p>
      <w:pPr>
        <w:pStyle w:val="ListBullet"/>
      </w:pPr>
      <w:r>
        <w:t>Base prices are removed.</w:t>
      </w:r>
    </w:p>
    <w:p>
      <w:pPr>
        <w:pStyle w:val="ListBullet"/>
      </w:pPr>
      <w:r>
        <w:t>Previously expensive players can therefore become extreme bargains if nobody competes for them.</w:t>
      </w:r>
    </w:p>
    <w:p>
      <w:pPr>
        <w:pStyle w:val="ListBullet"/>
      </w:pPr>
      <w:r>
        <w:t>Round 2 can create desperation bidding because teams know their remaining money, squad holes and rivals' needs.</w:t>
      </w:r>
    </w:p>
    <w:p>
      <w:pPr>
        <w:pStyle w:val="ListBullet"/>
      </w:pPr>
      <w:r>
        <w:t>If a card receives no bid again, it leaves the auction permanently.</w:t>
      </w:r>
    </w:p>
    <w:p>
      <w:pPr>
        <w:pStyle w:val="ListBullet"/>
      </w:pPr>
      <w:r>
        <w:t>There is no Round 3.</w:t>
      </w:r>
    </w:p>
    <w:p>
      <w:pPr>
        <w:pStyle w:val="Heading1"/>
      </w:pPr>
      <w:r>
        <w:t>9. Auction End &amp; Uneven Squads</w:t>
      </w:r>
    </w:p>
    <w:p>
      <w:r>
        <w:t>There is no rigid six-player purchase cap. The auction is allowed to produce absurd distributions. Examples such as 7–7–7–4 are valid. Teams may buy more than six players if they can afford to do so.</w:t>
      </w:r>
    </w:p>
    <w:p>
      <w:pPr>
        <w:pStyle w:val="ListBullet"/>
      </w:pPr>
      <w:r>
        <w:t>The auction continues until the 25 selected normal players have either been bought or exhausted through the auction process.</w:t>
      </w:r>
    </w:p>
    <w:p>
      <w:pPr>
        <w:pStyle w:val="ListBullet"/>
      </w:pPr>
      <w:r>
        <w:t>A team reaching six players does not automatically stop bidding; extra purchases may improve its eventual best six or deny a rival.</w:t>
      </w:r>
    </w:p>
    <w:p>
      <w:pPr>
        <w:pStyle w:val="ListBullet"/>
      </w:pPr>
      <w:r>
        <w:t>After the auction ends, any team with fewer than six normal players is automatically filled to six with free punishment players.</w:t>
      </w:r>
    </w:p>
    <w:p>
      <w:pPr>
        <w:pStyle w:val="ListBullet"/>
      </w:pPr>
      <w:r>
        <w:t>Punishment players cost nothing because money no longer matters after the auction.</w:t>
      </w:r>
    </w:p>
    <w:p>
      <w:pPr>
        <w:pStyle w:val="ListBullet"/>
      </w:pPr>
      <w:r>
        <w:t>Punishment players are deliberately awful, funny fictional characters: unfit retirees, absurd amateurs, school-level players, etc.</w:t>
      </w:r>
    </w:p>
    <w:p>
      <w:pPr>
        <w:pStyle w:val="ListBullet"/>
      </w:pPr>
      <w:r>
        <w:t>Punishment players are worse than merely weak normal players. Receiving them is a consequence of failing to assemble six usable cricketers.</w:t>
      </w:r>
    </w:p>
    <w:p>
      <w:pPr>
        <w:pStyle w:val="Heading1"/>
      </w:pPr>
      <w:r>
        <w:t>10. Best Six &amp; Live Squad Strength</w:t>
      </w:r>
    </w:p>
    <w:p>
      <w:r>
        <w:t>If a team owns more than six players, the game automatically chooses one best six. The human does not select a lineup, and the six does not change based on opponent. The same selected six represents the team throughout the tournament.</w:t>
      </w:r>
    </w:p>
    <w:p>
      <w:r>
        <w:t>For any candidate six, the squad dimensions currently use:</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Dimension</w:t>
            </w:r>
          </w:p>
        </w:tc>
        <w:tc>
          <w:tcPr>
            <w:tcW w:type="dxa" w:w="5083"/>
          </w:tcPr>
          <w:p>
            <w:r>
              <w:t>Contributors</w:t>
            </w:r>
          </w:p>
        </w:tc>
      </w:tr>
      <w:tr>
        <w:tc>
          <w:tcPr>
            <w:tcW w:type="dxa" w:w="5083"/>
          </w:tcPr>
          <w:p>
            <w:r>
              <w:t>Batting</w:t>
            </w:r>
          </w:p>
        </w:tc>
        <w:tc>
          <w:tcPr>
            <w:tcW w:type="dxa" w:w="5083"/>
          </w:tcPr>
          <w:p>
            <w:r>
              <w:t>Top 5 batting ratings in the six</w:t>
            </w:r>
          </w:p>
        </w:tc>
      </w:tr>
      <w:tr>
        <w:tc>
          <w:tcPr>
            <w:tcW w:type="dxa" w:w="5083"/>
          </w:tcPr>
          <w:p>
            <w:r>
              <w:t>Bowling</w:t>
            </w:r>
          </w:p>
        </w:tc>
        <w:tc>
          <w:tcPr>
            <w:tcW w:type="dxa" w:w="5083"/>
          </w:tcPr>
          <w:p>
            <w:r>
              <w:t>Top 3 bowling ratings in the six — provisional pending final Sixes bowling-rule alignment</w:t>
            </w:r>
          </w:p>
        </w:tc>
      </w:tr>
      <w:tr>
        <w:tc>
          <w:tcPr>
            <w:tcW w:type="dxa" w:w="5083"/>
          </w:tcPr>
          <w:p>
            <w:r>
              <w:t>Wicket Keeping</w:t>
            </w:r>
          </w:p>
        </w:tc>
        <w:tc>
          <w:tcPr>
            <w:tcW w:type="dxa" w:w="5083"/>
          </w:tcPr>
          <w:p>
            <w:r>
              <w:t>Best single wicket-keeping rating in the six</w:t>
            </w:r>
          </w:p>
        </w:tc>
      </w:tr>
      <w:tr>
        <w:tc>
          <w:tcPr>
            <w:tcW w:type="dxa" w:w="5083"/>
          </w:tcPr>
          <w:p>
            <w:r>
              <w:t>Leadership</w:t>
            </w:r>
          </w:p>
        </w:tc>
        <w:tc>
          <w:tcPr>
            <w:tcW w:type="dxa" w:w="5083"/>
          </w:tcPr>
          <w:p>
            <w:r>
              <w:t>Best single leadership rating in the six</w:t>
            </w:r>
          </w:p>
        </w:tc>
      </w:tr>
    </w:tbl>
    <w:p>
      <w:r>
        <w:t>The exact formula that converts those contributors into displayed 0–100 team scores, and the optimization formula used to choose the best six from 7+ owned players, remain TBD. The algorithm must reward a genuinely strong overall cricket side rather than simply summing every individual rating.</w:t>
      </w:r>
    </w:p>
    <w:p>
      <w:pPr>
        <w:pStyle w:val="Heading1"/>
      </w:pPr>
      <w:r>
        <w:t>11. Cricket Format</w:t>
      </w:r>
    </w:p>
    <w:p>
      <w:r>
        <w:t>The post-auction tournament uses compact six-player cricket inspired by the Hong Kong Sixes concept. All six can bat; one member of the six serves as wicketkeeper; bowling is handled by the other players according to the final Sixes-style rules chosen for the simulator.</w:t>
      </w:r>
    </w:p>
    <w:p>
      <w:r>
        <w:t>Exact overs and bowling allocation should be locked when the simulation rules are implemented so the format remains internally consistent. The earlier arbitrary two-over idea is superseded by the decision to use a Hong Kong Sixes-inspired format.</w:t>
      </w:r>
    </w:p>
    <w:p>
      <w:pPr>
        <w:pStyle w:val="Heading1"/>
      </w:pPr>
      <w:r>
        <w:t>12. Tournament Structure</w:t>
      </w:r>
    </w:p>
    <w:p>
      <w:pPr>
        <w:pStyle w:val="ListBullet"/>
      </w:pPr>
      <w:r>
        <w:t>Four teams.</w:t>
      </w:r>
    </w:p>
    <w:p>
      <w:pPr>
        <w:pStyle w:val="ListBullet"/>
      </w:pPr>
      <w:r>
        <w:t>Round robin: every team plays every other team once.</w:t>
      </w:r>
    </w:p>
    <w:p>
      <w:pPr>
        <w:pStyle w:val="ListBullet"/>
      </w:pPr>
      <w:r>
        <w:t>Six league matches total; each team plays three league matches.</w:t>
      </w:r>
    </w:p>
    <w:p>
      <w:pPr>
        <w:pStyle w:val="ListBullet"/>
      </w:pPr>
      <w:r>
        <w:t>Win = 2 points; loss = 0 points.</w:t>
      </w:r>
    </w:p>
    <w:p>
      <w:pPr>
        <w:pStyle w:val="ListBullet"/>
      </w:pPr>
      <w:r>
        <w:t>Top two teams qualify for one final.</w:t>
      </w:r>
    </w:p>
    <w:p>
      <w:pPr>
        <w:pStyle w:val="ListBullet"/>
      </w:pPr>
      <w:r>
        <w:t>Winner of the final is champion.</w:t>
      </w:r>
    </w:p>
    <w:p>
      <w:pPr>
        <w:pStyle w:val="ListBullet"/>
      </w:pPr>
      <w:r>
        <w:t>If teams are tied on points, Overall Team Strength is used as the tiebreaker.</w:t>
      </w:r>
    </w:p>
    <w:p>
      <w:pPr>
        <w:pStyle w:val="ListBullet"/>
      </w:pPr>
      <w:r>
        <w:t>Overall Team Strength must combine Batting, Bowling, Wicket Keeping and Leadership without allowing one dimension to dominate simply because it has more contributing players.</w:t>
      </w:r>
    </w:p>
    <w:p>
      <w:pPr>
        <w:pStyle w:val="ListBullet"/>
      </w:pPr>
      <w:r>
        <w:t>A mathematically exact final tie fallback is TBD.</w:t>
      </w:r>
    </w:p>
    <w:p>
      <w:pPr>
        <w:pStyle w:val="Heading1"/>
      </w:pPr>
      <w:r>
        <w:t>13. Match Simulation Philosophy</w:t>
      </w:r>
    </w:p>
    <w:p>
      <w:r>
        <w:t>The simulator should model strengths against weaknesses rather than choose a winner from one generic team rating. A batting-heavy side should genuinely score well, but if it has terrible bowling the opponent should often chase comfortably or post an enormous first-innings score.</w:t>
      </w:r>
    </w:p>
    <w:p>
      <w:pPr>
        <w:pStyle w:val="ListBullet"/>
      </w:pPr>
      <w:r>
        <w:t>Batting strength interacts primarily with the opponent's bowling, with wicket keeping and leadership modifying defensive effectiveness.</w:t>
      </w:r>
    </w:p>
    <w:p>
      <w:pPr>
        <w:pStyle w:val="ListBullet"/>
      </w:pPr>
      <w:r>
        <w:t>A strong bowling / weak batting team may restrict opponents but struggle to chase.</w:t>
      </w:r>
    </w:p>
    <w:p>
      <w:pPr>
        <w:pStyle w:val="ListBullet"/>
      </w:pPr>
      <w:r>
        <w:t>A strong batting / weak bowling team may post good totals but concede even bigger ones.</w:t>
      </w:r>
    </w:p>
    <w:p>
      <w:pPr>
        <w:pStyle w:val="ListBullet"/>
      </w:pPr>
      <w:r>
        <w:t>Wicket keeping should matter through cricket-like defensive consequences rather than arbitrary bonus points.</w:t>
      </w:r>
    </w:p>
    <w:p>
      <w:pPr>
        <w:pStyle w:val="ListBullet"/>
      </w:pPr>
      <w:r>
        <w:t>Leadership should influence performance without replacing missing batting or bowling quality.</w:t>
      </w:r>
    </w:p>
    <w:p>
      <w:pPr>
        <w:pStyle w:val="ListBullet"/>
      </w:pPr>
      <w:r>
        <w:t>Upsets must exist, but not frequently enough to make the auction feel irrelevant.</w:t>
      </w:r>
    </w:p>
    <w:p>
      <w:pPr>
        <w:pStyle w:val="ListBullet"/>
      </w:pPr>
      <w:r>
        <w:t>Design principle: the auction determines the odds; match variance determines what happens this time.</w:t>
      </w:r>
    </w:p>
    <w:p>
      <w:pPr>
        <w:pStyle w:val="ListBullet"/>
      </w:pPr>
      <w:r>
        <w:t>V1 match presentation can be minimal: team totals and winner. No individual scorecards or ball-by-ball commentary are required.</w:t>
      </w:r>
    </w:p>
    <w:p>
      <w:pPr>
        <w:pStyle w:val="Heading1"/>
      </w:pPr>
      <w:r>
        <w:t>14. AI — V1</w:t>
      </w:r>
    </w:p>
    <w:p>
      <w:r>
        <w:t>V1 uses three AI opponents. AI must obey the same rules and information boundaries as the human and must not know the hidden shuffled order.</w:t>
      </w:r>
    </w:p>
    <w:p>
      <w:pPr>
        <w:pStyle w:val="ListBullet"/>
      </w:pPr>
      <w:r>
        <w:t>AI behavioural tendencies are randomized per game rather than permanently attached to Team B/C/D.</w:t>
      </w:r>
    </w:p>
    <w:p>
      <w:pPr>
        <w:pStyle w:val="ListBullet"/>
      </w:pPr>
      <w:r>
        <w:t>Possible hidden tendencies include aggression, risk tolerance, willingness to overbid, patience for Round 2, concern for squad balance, and willingness to deny rivals.</w:t>
      </w:r>
    </w:p>
    <w:p>
      <w:pPr>
        <w:pStyle w:val="ListBullet"/>
      </w:pPr>
      <w:r>
        <w:t>AI should react to its own live squad strengths, remaining purse, the known 25-player pool, rivals' public weaknesses and current bidding.</w:t>
      </w:r>
    </w:p>
    <w:p>
      <w:pPr>
        <w:pStyle w:val="ListBullet"/>
      </w:pPr>
      <w:r>
        <w:t>No machine-learning system is required for V1; weighted decision logic with randomized tendencies is sufficient.</w:t>
      </w:r>
    </w:p>
    <w:p>
      <w:pPr>
        <w:pStyle w:val="ListBullet"/>
      </w:pPr>
      <w:r>
        <w:t>Exact AI weights are TBD and should be tuned through automated simulations plus human playtesting.</w:t>
      </w:r>
    </w:p>
    <w:p>
      <w:pPr>
        <w:pStyle w:val="Heading1"/>
      </w:pPr>
      <w:r>
        <w:t>15. Future Multiplayer</w:t>
      </w:r>
    </w:p>
    <w:p>
      <w:r>
        <w:t>The concept is ultimately intended to shine with human opponents. Future versions may support four humans or mixed human/AI seats. The architecture should avoid hard-coding 'Team B = AI', but networking, accounts, matchmaking, rooms, synchronization, reconnection and anti-cheat are explicitly outside V1.</w:t>
      </w:r>
    </w:p>
    <w:p>
      <w:pPr>
        <w:pStyle w:val="Heading1"/>
      </w:pPr>
      <w:r>
        <w:t>16. UI / UX Direction</w:t>
      </w:r>
    </w:p>
    <w:p>
      <w:pPr>
        <w:pStyle w:val="ListBullet"/>
      </w:pPr>
      <w:r>
        <w:t>Card-table metaphor rather than an IPL broadcast clone.</w:t>
      </w:r>
    </w:p>
    <w:p>
      <w:pPr>
        <w:pStyle w:val="ListBullet"/>
      </w:pPr>
      <w:r>
        <w:t>Four visible team positions around a central player card.</w:t>
      </w:r>
    </w:p>
    <w:p>
      <w:pPr>
        <w:pStyle w:val="ListBullet"/>
      </w:pPr>
      <w:r>
        <w:t>Strong visual indication of whose 10-second turn is active.</w:t>
      </w:r>
    </w:p>
    <w:p>
      <w:pPr>
        <w:pStyle w:val="ListBullet"/>
      </w:pPr>
      <w:r>
        <w:t>Large current bid and remaining purse visibility.</w:t>
      </w:r>
    </w:p>
    <w:p>
      <w:pPr>
        <w:pStyle w:val="ListBullet"/>
      </w:pPr>
      <w:r>
        <w:t>Fast + / − bid controls that allow both careful raises and reckless jumps.</w:t>
      </w:r>
    </w:p>
    <w:p>
      <w:pPr>
        <w:pStyle w:val="ListBullet"/>
      </w:pPr>
      <w:r>
        <w:t>Clear permanent visual state when a team becomes NOT INTERESTED for the card.</w:t>
      </w:r>
    </w:p>
    <w:p>
      <w:pPr>
        <w:pStyle w:val="ListBullet"/>
      </w:pPr>
      <w:r>
        <w:t>Immediate SOLD moment when one bidder remains.</w:t>
      </w:r>
    </w:p>
    <w:p>
      <w:pPr>
        <w:pStyle w:val="ListBullet"/>
      </w:pPr>
      <w:r>
        <w:t>Easy inspection of every team's purchased-player list and prices.</w:t>
      </w:r>
    </w:p>
    <w:p>
      <w:pPr>
        <w:pStyle w:val="ListBullet"/>
      </w:pPr>
      <w:r>
        <w:t>Persistent compact live BAT / BOWL / WK / LEAD scoreboard for all four teams.</w:t>
      </w:r>
    </w:p>
    <w:p>
      <w:pPr>
        <w:pStyle w:val="ListBullet"/>
      </w:pPr>
      <w:r>
        <w:t>Round 2 should feel visibly different: rejected cards return, base-price protection is gone, desperation rises.</w:t>
      </w:r>
    </w:p>
    <w:p>
      <w:pPr>
        <w:pStyle w:val="ListBullet"/>
      </w:pPr>
      <w:r>
        <w:t>Punishment-player reveal should be comedic and painful, not a dry auto-fill message.</w:t>
      </w:r>
    </w:p>
    <w:p>
      <w:pPr>
        <w:pStyle w:val="Heading1"/>
      </w:pPr>
      <w:r>
        <w:t>17. V1 Scope</w:t>
      </w:r>
    </w:p>
    <w:p>
      <w:pPr>
        <w:pStyle w:val="Heading2"/>
      </w:pPr>
      <w:r>
        <w:t>Must Have</w:t>
      </w:r>
    </w:p>
    <w:p>
      <w:pPr>
        <w:pStyle w:val="ListBullet"/>
      </w:pPr>
      <w:r>
        <w:t>Single-player: 1 human + 3 AI.</w:t>
      </w:r>
    </w:p>
    <w:p>
      <w:pPr>
        <w:pStyle w:val="ListBullet"/>
      </w:pPr>
      <w:r>
        <w:t>Master fictional player database.</w:t>
      </w:r>
    </w:p>
    <w:p>
      <w:pPr>
        <w:pStyle w:val="ListBullet"/>
      </w:pPr>
      <w:r>
        <w:t>Random selection of 25 with no balancing safeguards.</w:t>
      </w:r>
    </w:p>
    <w:p>
      <w:pPr>
        <w:pStyle w:val="ListBullet"/>
      </w:pPr>
      <w:r>
        <w:t>Pre-auction pool inspection.</w:t>
      </w:r>
    </w:p>
    <w:p>
      <w:pPr>
        <w:pStyle w:val="ListBullet"/>
      </w:pPr>
      <w:r>
        <w:t>Round 1 shuffled auction.</w:t>
      </w:r>
    </w:p>
    <w:p>
      <w:pPr>
        <w:pStyle w:val="ListBullet"/>
      </w:pPr>
      <w:r>
        <w:t>10-second turn system and free-form bidding.</w:t>
      </w:r>
    </w:p>
    <w:p>
      <w:pPr>
        <w:pStyle w:val="ListBullet"/>
      </w:pPr>
      <w:r>
        <w:t>Public squads, spending and live strengths.</w:t>
      </w:r>
    </w:p>
    <w:p>
      <w:pPr>
        <w:pStyle w:val="ListBullet"/>
      </w:pPr>
      <w:r>
        <w:t>Round 2 reshuffle with base prices removed.</w:t>
      </w:r>
    </w:p>
    <w:p>
      <w:pPr>
        <w:pStyle w:val="ListBullet"/>
      </w:pPr>
      <w:r>
        <w:t>Punishment-player auto-fill.</w:t>
      </w:r>
    </w:p>
    <w:p>
      <w:pPr>
        <w:pStyle w:val="ListBullet"/>
      </w:pPr>
      <w:r>
        <w:t>Automatic best-six selection.</w:t>
      </w:r>
    </w:p>
    <w:p>
      <w:pPr>
        <w:pStyle w:val="ListBullet"/>
      </w:pPr>
      <w:r>
        <w:t>Sixes-inspired tournament simulation.</w:t>
      </w:r>
    </w:p>
    <w:p>
      <w:pPr>
        <w:pStyle w:val="ListBullet"/>
      </w:pPr>
      <w:r>
        <w:t>League standings, tiebreaker and final.</w:t>
      </w:r>
    </w:p>
    <w:p>
      <w:pPr>
        <w:pStyle w:val="ListBullet"/>
      </w:pPr>
      <w:r>
        <w:t>Champion result and enough post-game information to understand how the auction translated into the outcome.</w:t>
      </w:r>
    </w:p>
    <w:p>
      <w:pPr>
        <w:pStyle w:val="Heading2"/>
      </w:pPr>
      <w:r>
        <w:t>Explicitly Not V1</w:t>
      </w:r>
    </w:p>
    <w:p>
      <w:pPr>
        <w:pStyle w:val="ListBullet"/>
      </w:pPr>
      <w:r>
        <w:t>Online multiplayer.</w:t>
      </w:r>
    </w:p>
    <w:p>
      <w:pPr>
        <w:pStyle w:val="ListBullet"/>
      </w:pPr>
      <w:r>
        <w:t>Authentication or matchmaking.</w:t>
      </w:r>
    </w:p>
    <w:p>
      <w:pPr>
        <w:pStyle w:val="ListBullet"/>
      </w:pPr>
      <w:r>
        <w:t>Real cricketer identities/likenesses.</w:t>
      </w:r>
    </w:p>
    <w:p>
      <w:pPr>
        <w:pStyle w:val="ListBullet"/>
      </w:pPr>
      <w:r>
        <w:t>3D presentation.</w:t>
      </w:r>
    </w:p>
    <w:p>
      <w:pPr>
        <w:pStyle w:val="ListBullet"/>
      </w:pPr>
      <w:r>
        <w:t>Manual cricket gameplay.</w:t>
      </w:r>
    </w:p>
    <w:p>
      <w:pPr>
        <w:pStyle w:val="ListBullet"/>
      </w:pPr>
      <w:r>
        <w:t>Detailed scorecards or commentary.</w:t>
      </w:r>
    </w:p>
    <w:p>
      <w:pPr>
        <w:pStyle w:val="ListBullet"/>
      </w:pPr>
      <w:r>
        <w:t>Team tactics, lineup selection, substitutions or transfers.</w:t>
      </w:r>
    </w:p>
    <w:p>
      <w:pPr>
        <w:pStyle w:val="Heading1"/>
      </w:pPr>
      <w:r>
        <w:t>18. TBD / Playtest Variables</w:t>
      </w:r>
    </w:p>
    <w:p>
      <w:pPr>
        <w:pStyle w:val="ListBullet"/>
      </w:pPr>
      <w:r>
        <w:t>Starting purse.</w:t>
      </w:r>
    </w:p>
    <w:p>
      <w:pPr>
        <w:pStyle w:val="ListBullet"/>
      </w:pPr>
      <w:r>
        <w:t>Currency scale and minimum bid increment.</w:t>
      </w:r>
    </w:p>
    <w:p>
      <w:pPr>
        <w:pStyle w:val="ListBullet"/>
      </w:pPr>
      <w:r>
        <w:t>Normal-player base-price distribution.</w:t>
      </w:r>
    </w:p>
    <w:p>
      <w:pPr>
        <w:pStyle w:val="ListBullet"/>
      </w:pPr>
      <w:r>
        <w:t>Master database size at launch.</w:t>
      </w:r>
    </w:p>
    <w:p>
      <w:pPr>
        <w:pStyle w:val="ListBullet"/>
      </w:pPr>
      <w:r>
        <w:t>Exact Sixes overs / bowling allocation used by the simulation.</w:t>
      </w:r>
    </w:p>
    <w:p>
      <w:pPr>
        <w:pStyle w:val="ListBullet"/>
      </w:pPr>
      <w:r>
        <w:t>Exact team BAT and BOWL score formulas.</w:t>
      </w:r>
    </w:p>
    <w:p>
      <w:pPr>
        <w:pStyle w:val="ListBullet"/>
      </w:pPr>
      <w:r>
        <w:t>Exact best-six optimization formula.</w:t>
      </w:r>
    </w:p>
    <w:p>
      <w:pPr>
        <w:pStyle w:val="ListBullet"/>
      </w:pPr>
      <w:r>
        <w:t>Overall Team Strength formula for standings tiebreaks.</w:t>
      </w:r>
    </w:p>
    <w:p>
      <w:pPr>
        <w:pStyle w:val="ListBullet"/>
      </w:pPr>
      <w:r>
        <w:t>Leadership and wicket-keeping simulation effects.</w:t>
      </w:r>
    </w:p>
    <w:p>
      <w:pPr>
        <w:pStyle w:val="ListBullet"/>
      </w:pPr>
      <w:r>
        <w:t>Match scoring distribution and upset probabilities.</w:t>
      </w:r>
    </w:p>
    <w:p>
      <w:pPr>
        <w:pStyle w:val="ListBullet"/>
      </w:pPr>
      <w:r>
        <w:t>AI decision weights and personality ranges.</w:t>
      </w:r>
    </w:p>
    <w:p>
      <w:pPr>
        <w:pStyle w:val="ListBullet"/>
      </w:pPr>
      <w:r>
        <w:t>Exact final fallback if points and Overall Team Strength are mathematically identical.</w:t>
      </w:r>
    </w:p>
    <w:p>
      <w:pPr>
        <w:pStyle w:val="Heading1"/>
      </w:pPr>
      <w:r>
        <w:t>19. Example of the Intended Chaos</w:t>
      </w:r>
    </w:p>
    <w:p>
      <w:r>
        <w:t>A team can spend nearly its entire purse on one superstar, survive Round 1 with almost no buying power, then discover another superstar in the Round 2 unsold pool after the base price has vanished. It may steal that player for a tiny amount — or lose him because another desperate team has the same idea. Another team may buy seven or eight players to improve its best six or deny rivals. A fourth team may finish with only four normal players and receive two embarrassing punishment characters. None of these outcomes should be normalized away. They are the point.</w:t>
      </w:r>
    </w:p>
    <w:p>
      <w:pPr>
        <w:pStyle w:val="Heading1"/>
      </w:pPr>
      <w:r>
        <w:t>20. One-Sentence Pitch</w:t>
      </w:r>
    </w:p>
    <w:p>
      <w:r>
        <w:rPr>
          <w:b/>
        </w:rPr>
        <w:t>Chennai Sixes Auction is a four-seat cricket auction strategy game where everyone starts equal, 25 unpredictable players hit the table, every bid is public, every withdrawal is permanent, and the chaotic squad you build is thrown into a fast Sixes tournament to prove whether your auction strategy actually worked.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CHENNAI SIXES AUCTION · GDD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