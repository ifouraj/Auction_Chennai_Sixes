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8"/>
        </w:rPr>
        <w:t>CHENNAI SIXES AUCTION</w:t>
      </w:r>
    </w:p>
    <w:p>
      <w:pPr>
        <w:jc w:val="center"/>
      </w:pPr>
      <w:r>
        <w:rPr>
          <w:i/>
          <w:sz w:val="24"/>
        </w:rPr>
        <w:t>Technical Design Document - v0.1</w:t>
      </w:r>
    </w:p>
    <w:p/>
    <w:p>
      <w:pPr>
        <w:jc w:val="center"/>
      </w:pPr>
      <w:r>
        <w:rPr>
          <w:b/>
          <w:sz w:val="24"/>
        </w:rPr>
        <w:t>Purpose</w:t>
      </w:r>
    </w:p>
    <w:p>
      <w:pPr>
        <w:jc w:val="center"/>
      </w:pPr>
      <w:r>
        <w:t>Translate the locked game design into a clean, testable software architecture that can move from single-player prototype to future multiplayer without rewriting the auction rules.</w:t>
      </w:r>
    </w:p>
    <w:p/>
    <w:p>
      <w:pPr>
        <w:jc w:val="center"/>
      </w:pPr>
      <w:r>
        <w:rPr>
          <w:b/>
          <w:sz w:val="24"/>
        </w:rPr>
        <w:t>Implementation principle</w:t>
      </w:r>
    </w:p>
    <w:p>
      <w:pPr>
        <w:jc w:val="center"/>
      </w:pPr>
      <w:r>
        <w:rPr>
          <w:b/>
        </w:rPr>
        <w:t>The game engine owns the rules. React renders state. Supabase stores and synchronizes data. None of those responsibilities should leak into the others.</w:t>
      </w:r>
    </w:p>
    <w:p>
      <w:r>
        <w:br w:type="page"/>
      </w:r>
    </w:p>
    <w:p>
      <w:pPr>
        <w:pStyle w:val="Heading1"/>
      </w:pPr>
      <w:r>
        <w:t>1. Technical Goals</w:t>
      </w:r>
    </w:p>
    <w:p>
      <w:r>
        <w:t>This document defines the software structure for the first playable version of Chennai Sixes Auction and the upgrade path beyond it. The immediate goal is not scale. The immediate goal is a reliable, fun auction loop that is easy to test and easy to change during playtesting.</w:t>
      </w:r>
    </w:p>
    <w:p>
      <w:pPr>
        <w:pStyle w:val="ListBullet"/>
      </w:pPr>
      <w:r>
        <w:t>Keep auction rules in pure TypeScript so they can be unit-tested without React, Supabase, or a browser.</w:t>
      </w:r>
    </w:p>
    <w:p>
      <w:pPr>
        <w:pStyle w:val="ListBullet"/>
      </w:pPr>
      <w:r>
        <w:t>Keep UI components mostly declarative: read state, dispatch commands, display outcomes.</w:t>
      </w:r>
    </w:p>
    <w:p>
      <w:pPr>
        <w:pStyle w:val="ListBullet"/>
      </w:pPr>
      <w:r>
        <w:t>Keep persistence optional for the first playable; the game must be able to run entirely in memory.</w:t>
      </w:r>
    </w:p>
    <w:p>
      <w:pPr>
        <w:pStyle w:val="ListBullet"/>
      </w:pPr>
      <w:r>
        <w:t>Design participant seats generically so an AI seat can later become a remote human seat.</w:t>
      </w:r>
    </w:p>
    <w:p>
      <w:pPr>
        <w:pStyle w:val="ListBullet"/>
      </w:pPr>
      <w:r>
        <w:t>Make randomness explicit and seedable for debugging, replayable tests, and future match-replay tooling.</w:t>
      </w:r>
    </w:p>
    <w:p>
      <w:pPr>
        <w:pStyle w:val="ListBullet"/>
      </w:pPr>
      <w:r>
        <w:t>Avoid premature optimization, distributed systems, microservices, queues, caching layers, or server infrastructure until the product proves it needs them.</w:t>
      </w:r>
    </w:p>
    <w:p>
      <w:pPr>
        <w:pStyle w:val="Heading1"/>
      </w:pPr>
      <w:r>
        <w:t>2. Technology Stack - FINAL for V1</w:t>
      </w:r>
    </w:p>
    <w:tbl>
      <w:tblPr>
        <w:tblStyle w:val="LightShading-Accent1"/>
        <w:tblW w:type="auto" w:w="0"/>
        <w:jc w:val="center"/>
        <w:tblLook w:firstColumn="1" w:firstRow="1" w:lastColumn="0" w:lastRow="0" w:noHBand="0" w:noVBand="1" w:val="04A0"/>
      </w:tblPr>
      <w:tblGrid>
        <w:gridCol w:w="3389"/>
        <w:gridCol w:w="3389"/>
        <w:gridCol w:w="3389"/>
      </w:tblGrid>
      <w:tr>
        <w:tc>
          <w:tcPr>
            <w:tcW w:type="dxa" w:w="2160"/>
          </w:tcPr>
          <w:p>
            <w:r>
              <w:t>Area</w:t>
            </w:r>
          </w:p>
        </w:tc>
        <w:tc>
          <w:tcPr>
            <w:tcW w:type="dxa" w:w="2160"/>
          </w:tcPr>
          <w:p>
            <w:r>
              <w:t>Choice</w:t>
            </w:r>
          </w:p>
        </w:tc>
        <w:tc>
          <w:tcPr>
            <w:tcW w:type="dxa" w:w="6480"/>
          </w:tcPr>
          <w:p>
            <w:r>
              <w:t>Reason</w:t>
            </w:r>
          </w:p>
        </w:tc>
      </w:tr>
      <w:tr>
        <w:tc>
          <w:tcPr>
            <w:tcW w:type="dxa" w:w="2160"/>
          </w:tcPr>
          <w:p>
            <w:r>
              <w:t>Language</w:t>
            </w:r>
          </w:p>
        </w:tc>
        <w:tc>
          <w:tcPr>
            <w:tcW w:type="dxa" w:w="2160"/>
          </w:tcPr>
          <w:p>
            <w:r>
              <w:t>TypeScript</w:t>
            </w:r>
          </w:p>
        </w:tc>
        <w:tc>
          <w:tcPr>
            <w:tcW w:type="dxa" w:w="6480"/>
          </w:tcPr>
          <w:p>
            <w:r>
              <w:t>Shared language across game rules, UI, tests, and Supabase client code.</w:t>
            </w:r>
          </w:p>
        </w:tc>
      </w:tr>
      <w:tr>
        <w:tc>
          <w:tcPr>
            <w:tcW w:type="dxa" w:w="2160"/>
          </w:tcPr>
          <w:p>
            <w:r>
              <w:t>Frontend</w:t>
            </w:r>
          </w:p>
        </w:tc>
        <w:tc>
          <w:tcPr>
            <w:tcW w:type="dxa" w:w="2160"/>
          </w:tcPr>
          <w:p>
            <w:r>
              <w:t>React</w:t>
            </w:r>
          </w:p>
        </w:tc>
        <w:tc>
          <w:tcPr>
            <w:tcW w:type="dxa" w:w="6480"/>
          </w:tcPr>
          <w:p>
            <w:r>
              <w:t>Component model suits the card-table auction UI and state-driven screens.</w:t>
            </w:r>
          </w:p>
        </w:tc>
      </w:tr>
      <w:tr>
        <w:tc>
          <w:tcPr>
            <w:tcW w:type="dxa" w:w="2160"/>
          </w:tcPr>
          <w:p>
            <w:r>
              <w:t>Build tool</w:t>
            </w:r>
          </w:p>
        </w:tc>
        <w:tc>
          <w:tcPr>
            <w:tcW w:type="dxa" w:w="2160"/>
          </w:tcPr>
          <w:p>
            <w:r>
              <w:t>Vite</w:t>
            </w:r>
          </w:p>
        </w:tc>
        <w:tc>
          <w:tcPr>
            <w:tcW w:type="dxa" w:w="6480"/>
          </w:tcPr>
          <w:p>
            <w:r>
              <w:t>Fast local development and straightforward static deployment.</w:t>
            </w:r>
          </w:p>
        </w:tc>
      </w:tr>
      <w:tr>
        <w:tc>
          <w:tcPr>
            <w:tcW w:type="dxa" w:w="2160"/>
          </w:tcPr>
          <w:p>
            <w:r>
              <w:t>Styling</w:t>
            </w:r>
          </w:p>
        </w:tc>
        <w:tc>
          <w:tcPr>
            <w:tcW w:type="dxa" w:w="2160"/>
          </w:tcPr>
          <w:p>
            <w:r>
              <w:t>Tailwind CSS</w:t>
            </w:r>
          </w:p>
        </w:tc>
        <w:tc>
          <w:tcPr>
            <w:tcW w:type="dxa" w:w="6480"/>
          </w:tcPr>
          <w:p>
            <w:r>
              <w:t>Fast UI iteration during prototyping and playtesting.</w:t>
            </w:r>
          </w:p>
        </w:tc>
      </w:tr>
      <w:tr>
        <w:tc>
          <w:tcPr>
            <w:tcW w:type="dxa" w:w="2160"/>
          </w:tcPr>
          <w:p>
            <w:r>
              <w:t>Client state</w:t>
            </w:r>
          </w:p>
        </w:tc>
        <w:tc>
          <w:tcPr>
            <w:tcW w:type="dxa" w:w="2160"/>
          </w:tcPr>
          <w:p>
            <w:r>
              <w:t>Zustand</w:t>
            </w:r>
          </w:p>
        </w:tc>
        <w:tc>
          <w:tcPr>
            <w:tcW w:type="dxa" w:w="6480"/>
          </w:tcPr>
          <w:p>
            <w:r>
              <w:t>Small API, minimal boilerplate, good fit for one game-session state tree.</w:t>
            </w:r>
          </w:p>
        </w:tc>
      </w:tr>
      <w:tr>
        <w:tc>
          <w:tcPr>
            <w:tcW w:type="dxa" w:w="2160"/>
          </w:tcPr>
          <w:p>
            <w:r>
              <w:t>Database / backend</w:t>
            </w:r>
          </w:p>
        </w:tc>
        <w:tc>
          <w:tcPr>
            <w:tcW w:type="dxa" w:w="2160"/>
          </w:tcPr>
          <w:p>
            <w:r>
              <w:t>Supabase</w:t>
            </w:r>
          </w:p>
        </w:tc>
        <w:tc>
          <w:tcPr>
            <w:tcW w:type="dxa" w:w="6480"/>
          </w:tcPr>
          <w:p>
            <w:r>
              <w:t>Postgres persistence, Auth when needed, and Realtime for future multiplayer.</w:t>
            </w:r>
          </w:p>
        </w:tc>
      </w:tr>
      <w:tr>
        <w:tc>
          <w:tcPr>
            <w:tcW w:type="dxa" w:w="2160"/>
          </w:tcPr>
          <w:p>
            <w:r>
              <w:t>Unit tests</w:t>
            </w:r>
          </w:p>
        </w:tc>
        <w:tc>
          <w:tcPr>
            <w:tcW w:type="dxa" w:w="2160"/>
          </w:tcPr>
          <w:p>
            <w:r>
              <w:t>Vitest</w:t>
            </w:r>
          </w:p>
        </w:tc>
        <w:tc>
          <w:tcPr>
            <w:tcW w:type="dxa" w:w="6480"/>
          </w:tcPr>
          <w:p>
            <w:r>
              <w:t>Fast TypeScript tests for deterministic game-engine rules.</w:t>
            </w:r>
          </w:p>
        </w:tc>
      </w:tr>
      <w:tr>
        <w:tc>
          <w:tcPr>
            <w:tcW w:type="dxa" w:w="2160"/>
          </w:tcPr>
          <w:p>
            <w:r>
              <w:t>Component tests</w:t>
            </w:r>
          </w:p>
        </w:tc>
        <w:tc>
          <w:tcPr>
            <w:tcW w:type="dxa" w:w="2160"/>
          </w:tcPr>
          <w:p>
            <w:r>
              <w:t>React Testing Library</w:t>
            </w:r>
          </w:p>
        </w:tc>
        <w:tc>
          <w:tcPr>
            <w:tcW w:type="dxa" w:w="6480"/>
          </w:tcPr>
          <w:p>
            <w:r>
              <w:t>User-facing behavior tests for controls and screens.</w:t>
            </w:r>
          </w:p>
        </w:tc>
      </w:tr>
      <w:tr>
        <w:tc>
          <w:tcPr>
            <w:tcW w:type="dxa" w:w="2160"/>
          </w:tcPr>
          <w:p>
            <w:r>
              <w:t>Source control</w:t>
            </w:r>
          </w:p>
        </w:tc>
        <w:tc>
          <w:tcPr>
            <w:tcW w:type="dxa" w:w="2160"/>
          </w:tcPr>
          <w:p>
            <w:r>
              <w:t>GitHub</w:t>
            </w:r>
          </w:p>
        </w:tc>
        <w:tc>
          <w:tcPr>
            <w:tcW w:type="dxa" w:w="6480"/>
          </w:tcPr>
          <w:p>
            <w:r>
              <w:t>Repository, branches, issues/releases if needed.</w:t>
            </w:r>
          </w:p>
        </w:tc>
      </w:tr>
      <w:tr>
        <w:tc>
          <w:tcPr>
            <w:tcW w:type="dxa" w:w="2160"/>
          </w:tcPr>
          <w:p>
            <w:r>
              <w:t>Hosting</w:t>
            </w:r>
          </w:p>
        </w:tc>
        <w:tc>
          <w:tcPr>
            <w:tcW w:type="dxa" w:w="2160"/>
          </w:tcPr>
          <w:p>
            <w:r>
              <w:t>Vercel</w:t>
            </w:r>
          </w:p>
        </w:tc>
        <w:tc>
          <w:tcPr>
            <w:tcW w:type="dxa" w:w="6480"/>
          </w:tcPr>
          <w:p>
            <w:r>
              <w:t>Simple deployment of the React/Vite frontend.</w:t>
            </w:r>
          </w:p>
        </w:tc>
      </w:tr>
      <w:tr>
        <w:tc>
          <w:tcPr>
            <w:tcW w:type="dxa" w:w="2160"/>
          </w:tcPr>
          <w:p>
            <w:r>
              <w:t>Project tracking</w:t>
            </w:r>
          </w:p>
        </w:tc>
        <w:tc>
          <w:tcPr>
            <w:tcW w:type="dxa" w:w="2160"/>
          </w:tcPr>
          <w:p>
            <w:r>
              <w:t>Trello</w:t>
            </w:r>
          </w:p>
        </w:tc>
        <w:tc>
          <w:tcPr>
            <w:tcW w:type="dxa" w:w="6480"/>
          </w:tcPr>
          <w:p>
            <w:r>
              <w:t>Lightweight milestone/board tracking for the current project size.</w:t>
            </w:r>
          </w:p>
        </w:tc>
      </w:tr>
    </w:tbl>
    <w:p>
      <w:r>
        <w:t>All of the above are usable for the current prototype without paid infrastructure. A future need to pay for hosting or database capacity is a scaling concern, not a V1 design concern.</w:t>
      </w:r>
    </w:p>
    <w:p>
      <w:pPr>
        <w:pStyle w:val="Heading1"/>
      </w:pPr>
      <w:r>
        <w:t>3. High-Level Architecture</w:t>
      </w:r>
    </w:p>
    <w:p>
      <w:pPr>
        <w:spacing w:before="80" w:after="140"/>
        <w:ind w:left="360" w:right="216"/>
      </w:pPr>
      <w:r>
        <w:rPr>
          <w:rFonts w:ascii="Consolas" w:hAnsi="Consolas"/>
          <w:sz w:val="17"/>
        </w:rPr>
        <w:t>React UI</w:t>
        <w:br/>
        <w:t xml:space="preserve">   |  commands / rendered state</w:t>
        <w:br/>
        <w:t xml:space="preserve">   v</w:t>
        <w:br/>
        <w:t>Zustand Game Store</w:t>
        <w:br/>
        <w:t xml:space="preserve">   |</w:t>
        <w:br/>
        <w:t xml:space="preserve">   +--&gt; Pure TypeScript Game Engine</w:t>
        <w:br/>
        <w:t xml:space="preserve">   |      |- Auction Engine</w:t>
        <w:br/>
        <w:t xml:space="preserve">   |      |- Bid Rules</w:t>
        <w:br/>
        <w:t xml:space="preserve">   |      |- Squad Scoring / Best Six</w:t>
        <w:br/>
        <w:t xml:space="preserve">   |      |- AI Decision Engine</w:t>
        <w:br/>
        <w:t xml:space="preserve">   |      |- Match Simulator</w:t>
        <w:br/>
        <w:t xml:space="preserve">   |      `- Tournament Engine</w:t>
        <w:br/>
        <w:t xml:space="preserve">   |</w:t>
        <w:br/>
        <w:t xml:space="preserve">   `--&gt; Repository Layer</w:t>
        <w:br/>
        <w:t xml:space="preserve">          `- Supabase Adapter (optional in first playable)</w:t>
      </w:r>
    </w:p>
    <w:p>
      <w:r>
        <w:t>The engine must not import React, Zustand, browser APIs, or Supabase. This is the most important architectural rule in the project. If the auction can be run in a Node/Vitest test with no UI at all, the separation is working.</w:t>
      </w:r>
    </w:p>
    <w:p>
      <w:pPr>
        <w:pStyle w:val="Heading2"/>
      </w:pPr>
      <w:r>
        <w:t>3.1 Layer responsibilities</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tcPr>
          <w:p>
            <w:r>
              <w:t>Layer</w:t>
            </w:r>
          </w:p>
        </w:tc>
        <w:tc>
          <w:tcPr>
            <w:tcW w:type="dxa" w:w="3389"/>
          </w:tcPr>
          <w:p>
            <w:r>
              <w:t>Owns</w:t>
            </w:r>
          </w:p>
        </w:tc>
        <w:tc>
          <w:tcPr>
            <w:tcW w:type="dxa" w:w="3389"/>
          </w:tcPr>
          <w:p>
            <w:r>
              <w:t>Must not own</w:t>
            </w:r>
          </w:p>
        </w:tc>
      </w:tr>
      <w:tr>
        <w:tc>
          <w:tcPr>
            <w:tcW w:type="dxa" w:w="3389"/>
          </w:tcPr>
          <w:p>
            <w:r>
              <w:t>UI</w:t>
            </w:r>
          </w:p>
        </w:tc>
        <w:tc>
          <w:tcPr>
            <w:tcW w:type="dxa" w:w="3389"/>
          </w:tcPr>
          <w:p>
            <w:r>
              <w:t>Cards, panels, timer display, buttons, transitions, screen routing.</w:t>
            </w:r>
          </w:p>
        </w:tc>
        <w:tc>
          <w:tcPr>
            <w:tcW w:type="dxa" w:w="3389"/>
          </w:tcPr>
          <w:p>
            <w:r>
              <w:t>Auction legality, sale decisions, purse rules.</w:t>
            </w:r>
          </w:p>
        </w:tc>
      </w:tr>
      <w:tr>
        <w:tc>
          <w:tcPr>
            <w:tcW w:type="dxa" w:w="3389"/>
          </w:tcPr>
          <w:p>
            <w:r>
              <w:t>Zustand store</w:t>
            </w:r>
          </w:p>
        </w:tc>
        <w:tc>
          <w:tcPr>
            <w:tcW w:type="dxa" w:w="3389"/>
          </w:tcPr>
          <w:p>
            <w:r>
              <w:t>Current session state, dispatching engine commands, UI-facing selectors.</w:t>
            </w:r>
          </w:p>
        </w:tc>
        <w:tc>
          <w:tcPr>
            <w:tcW w:type="dxa" w:w="3389"/>
          </w:tcPr>
          <w:p>
            <w:r>
              <w:t>Business rules duplicated from engine.</w:t>
            </w:r>
          </w:p>
        </w:tc>
      </w:tr>
      <w:tr>
        <w:tc>
          <w:tcPr>
            <w:tcW w:type="dxa" w:w="3389"/>
          </w:tcPr>
          <w:p>
            <w:r>
              <w:t>Game engine</w:t>
            </w:r>
          </w:p>
        </w:tc>
        <w:tc>
          <w:tcPr>
            <w:tcW w:type="dxa" w:w="3389"/>
          </w:tcPr>
          <w:p>
            <w:r>
              <w:t>All authoritative rules and deterministic state transitions.</w:t>
            </w:r>
          </w:p>
        </w:tc>
        <w:tc>
          <w:tcPr>
            <w:tcW w:type="dxa" w:w="3389"/>
          </w:tcPr>
          <w:p>
            <w:r>
              <w:t>DOM, network, database calls.</w:t>
            </w:r>
          </w:p>
        </w:tc>
      </w:tr>
      <w:tr>
        <w:tc>
          <w:tcPr>
            <w:tcW w:type="dxa" w:w="3389"/>
          </w:tcPr>
          <w:p>
            <w:r>
              <w:t>Repository</w:t>
            </w:r>
          </w:p>
        </w:tc>
        <w:tc>
          <w:tcPr>
            <w:tcW w:type="dxa" w:w="3389"/>
          </w:tcPr>
          <w:p>
            <w:r>
              <w:t>Load/save durable state and catalog data.</w:t>
            </w:r>
          </w:p>
        </w:tc>
        <w:tc>
          <w:tcPr>
            <w:tcW w:type="dxa" w:w="3389"/>
          </w:tcPr>
          <w:p>
            <w:r>
              <w:t>Auction or simulation logic.</w:t>
            </w:r>
          </w:p>
        </w:tc>
      </w:tr>
      <w:tr>
        <w:tc>
          <w:tcPr>
            <w:tcW w:type="dxa" w:w="3389"/>
          </w:tcPr>
          <w:p>
            <w:r>
              <w:t>Supabase</w:t>
            </w:r>
          </w:p>
        </w:tc>
        <w:tc>
          <w:tcPr>
            <w:tcW w:type="dxa" w:w="3389"/>
          </w:tcPr>
          <w:p>
            <w:r>
              <w:t>Persistent rows, identity later, multiplayer synchronization later.</w:t>
            </w:r>
          </w:p>
        </w:tc>
        <w:tc>
          <w:tcPr>
            <w:tcW w:type="dxa" w:w="3389"/>
          </w:tcPr>
          <w:p>
            <w:r>
              <w:t>Client-only visual state or duplicated game rules.</w:t>
            </w:r>
          </w:p>
        </w:tc>
      </w:tr>
    </w:tbl>
    <w:p>
      <w:pPr>
        <w:pStyle w:val="Heading1"/>
      </w:pPr>
      <w:r>
        <w:t>4. Repository / Folder Structure</w:t>
      </w:r>
    </w:p>
    <w:p>
      <w:pPr>
        <w:spacing w:before="80" w:after="140"/>
        <w:ind w:left="360" w:right="216"/>
      </w:pPr>
      <w:r>
        <w:rPr>
          <w:rFonts w:ascii="Consolas" w:hAnsi="Consolas"/>
          <w:sz w:val="17"/>
        </w:rPr>
        <w:t>chennai-sixes-auction/</w:t>
        <w:br/>
        <w:t xml:space="preserve">  docs/</w:t>
        <w:br/>
        <w:t xml:space="preserve">    GAME_DESIGN.md</w:t>
        <w:br/>
        <w:t xml:space="preserve">    TECHNICAL_DESIGN.md</w:t>
        <w:br/>
        <w:t xml:space="preserve">    DEVELOPMENT_TRACKER.md</w:t>
        <w:br/>
        <w:br/>
        <w:t xml:space="preserve">  src/</w:t>
        <w:br/>
        <w:t xml:space="preserve">    app/</w:t>
        <w:br/>
        <w:t xml:space="preserve">      App.tsx</w:t>
        <w:br/>
        <w:t xml:space="preserve">      routes.tsx</w:t>
        <w:br/>
        <w:br/>
        <w:t xml:space="preserve">    components/</w:t>
        <w:br/>
        <w:t xml:space="preserve">      auction/</w:t>
        <w:br/>
        <w:t xml:space="preserve">        AuctionTable.tsx</w:t>
        <w:br/>
        <w:t xml:space="preserve">        PlayerCard.tsx</w:t>
        <w:br/>
        <w:t xml:space="preserve">        TeamSeat.tsx</w:t>
        <w:br/>
        <w:t xml:space="preserve">        BidControls.tsx</w:t>
        <w:br/>
        <w:t xml:space="preserve">        TurnTimer.tsx</w:t>
        <w:br/>
        <w:t xml:space="preserve">        SoldOverlay.tsx</w:t>
        <w:br/>
        <w:t xml:space="preserve">      tournament/</w:t>
        <w:br/>
        <w:t xml:space="preserve">        Standings.tsx</w:t>
        <w:br/>
        <w:t xml:space="preserve">        MatchResult.tsx</w:t>
        <w:br/>
        <w:t xml:space="preserve">        ChampionScreen.tsx</w:t>
        <w:br/>
        <w:br/>
        <w:t xml:space="preserve">    data/</w:t>
        <w:br/>
        <w:t xml:space="preserve">      playerCatalog.ts</w:t>
        <w:br/>
        <w:t xml:space="preserve">      punishmentPlayers.ts</w:t>
        <w:br/>
        <w:br/>
        <w:t xml:space="preserve">    domain/</w:t>
        <w:br/>
        <w:t xml:space="preserve">      types.ts</w:t>
        <w:br/>
        <w:t xml:space="preserve">      constants.ts</w:t>
        <w:br/>
        <w:br/>
        <w:t xml:space="preserve">    engine/</w:t>
        <w:br/>
        <w:t xml:space="preserve">      random.ts</w:t>
        <w:br/>
        <w:t xml:space="preserve">      auctionEngine.ts</w:t>
        <w:br/>
        <w:t xml:space="preserve">      biddingRules.ts</w:t>
        <w:br/>
        <w:t xml:space="preserve">      squadScoring.ts</w:t>
        <w:br/>
        <w:t xml:space="preserve">      bestSix.ts</w:t>
        <w:br/>
        <w:t xml:space="preserve">      aiEngine.ts</w:t>
        <w:br/>
        <w:t xml:space="preserve">      matchSimulator.ts</w:t>
        <w:br/>
        <w:t xml:space="preserve">      tournamentEngine.ts</w:t>
        <w:br/>
        <w:br/>
        <w:t xml:space="preserve">    store/</w:t>
        <w:br/>
        <w:t xml:space="preserve">      gameStore.ts</w:t>
        <w:br/>
        <w:t xml:space="preserve">      selectors.ts</w:t>
        <w:br/>
        <w:br/>
        <w:t xml:space="preserve">    repositories/</w:t>
        <w:br/>
        <w:t xml:space="preserve">      gameRepository.ts</w:t>
        <w:br/>
        <w:t xml:space="preserve">      localGameRepository.ts</w:t>
        <w:br/>
        <w:t xml:space="preserve">      supabaseGameRepository.ts</w:t>
        <w:br/>
        <w:br/>
        <w:t xml:space="preserve">    lib/</w:t>
        <w:br/>
        <w:t xml:space="preserve">      supabaseClient.ts</w:t>
        <w:br/>
        <w:br/>
        <w:t xml:space="preserve">    tests/</w:t>
        <w:br/>
        <w:t xml:space="preserve">      engine/</w:t>
        <w:br/>
        <w:t xml:space="preserve">      integration/</w:t>
        <w:br/>
        <w:br/>
        <w:t xml:space="preserve">  supabase/</w:t>
        <w:br/>
        <w:t xml:space="preserve">    migrations/</w:t>
        <w:br/>
        <w:t xml:space="preserve">    seed.sql</w:t>
        <w:br/>
        <w:br/>
        <w:t xml:space="preserve">  package.json</w:t>
        <w:br/>
        <w:t xml:space="preserve">  vite.config.ts</w:t>
        <w:br/>
        <w:t xml:space="preserve">  vitest.config.ts</w:t>
      </w:r>
    </w:p>
    <w:p>
      <w:pPr>
        <w:pStyle w:val="Heading1"/>
      </w:pPr>
      <w:r>
        <w:t>5. Domain Data Model - TypeScript</w:t>
      </w:r>
    </w:p>
    <w:p>
      <w:r>
        <w:t>The domain model describes the game independent of storage. Database rows may mirror much of it, but the domain model is authoritative for gameplay code.</w:t>
      </w:r>
    </w:p>
    <w:p>
      <w:pPr>
        <w:pStyle w:val="Heading2"/>
      </w:pPr>
      <w:r>
        <w:t>5.1 Core identifiers and primitives</w:t>
      </w:r>
    </w:p>
    <w:p>
      <w:pPr>
        <w:spacing w:before="80" w:after="140"/>
        <w:ind w:left="360" w:right="216"/>
      </w:pPr>
      <w:r>
        <w:rPr>
          <w:rFonts w:ascii="Consolas" w:hAnsi="Consolas"/>
          <w:sz w:val="17"/>
        </w:rPr>
        <w:t>type PlayerId = string;</w:t>
        <w:br/>
        <w:t>type TeamId = string;</w:t>
        <w:br/>
        <w:t>type GameId = string;</w:t>
        <w:br/>
        <w:t>type ParticipantId = string;</w:t>
        <w:br/>
        <w:t>type Money = number; // integer minor game unit; never floating point</w:t>
        <w:br/>
        <w:br/>
        <w:t>type SkillRating = number; // validated 0..100</w:t>
      </w:r>
    </w:p>
    <w:p>
      <w:r>
        <w:t>Money must be represented as integers. Do not use floating-point crore values such as 2.9 internally. Choose one smallest game currency unit and store all amounts as integer multiples of that unit.</w:t>
      </w:r>
    </w:p>
    <w:p>
      <w:pPr>
        <w:pStyle w:val="Heading2"/>
      </w:pPr>
      <w:r>
        <w:t>5.2 Player</w:t>
      </w:r>
    </w:p>
    <w:p>
      <w:pPr>
        <w:spacing w:before="80" w:after="140"/>
        <w:ind w:left="360" w:right="216"/>
      </w:pPr>
      <w:r>
        <w:rPr>
          <w:rFonts w:ascii="Consolas" w:hAnsi="Consolas"/>
          <w:sz w:val="17"/>
        </w:rPr>
        <w:t>interface Player {</w:t>
        <w:br/>
        <w:t xml:space="preserve">  id: PlayerId;</w:t>
        <w:br/>
        <w:t xml:space="preserve">  name: string;</w:t>
        <w:br/>
        <w:t xml:space="preserve">  batting: SkillRating;</w:t>
        <w:br/>
        <w:t xml:space="preserve">  bowling: SkillRating;</w:t>
        <w:br/>
        <w:t xml:space="preserve">  wicketKeeping: SkillRating;</w:t>
        <w:br/>
        <w:t xml:space="preserve">  leadership: SkillRating;</w:t>
        <w:br/>
        <w:t xml:space="preserve">  basePrice: Money;</w:t>
        <w:br/>
        <w:t xml:space="preserve">  kind: 'NORMAL' | 'PUNISHMENT';</w:t>
        <w:br/>
        <w:t>}</w:t>
        <w:br/>
      </w:r>
    </w:p>
    <w:p>
      <w:pPr>
        <w:pStyle w:val="Heading2"/>
      </w:pPr>
      <w:r>
        <w:t>5.3 Participant and Team</w:t>
      </w:r>
    </w:p>
    <w:p>
      <w:pPr>
        <w:spacing w:before="80" w:after="140"/>
        <w:ind w:left="360" w:right="216"/>
      </w:pPr>
      <w:r>
        <w:rPr>
          <w:rFonts w:ascii="Consolas" w:hAnsi="Consolas"/>
          <w:sz w:val="17"/>
        </w:rPr>
        <w:t>type ParticipantKind = 'HUMAN_LOCAL' | 'AI' | 'HUMAN_REMOTE';</w:t>
        <w:br/>
        <w:br/>
        <w:t>interface Participant {</w:t>
        <w:br/>
        <w:t xml:space="preserve">  id: ParticipantId;</w:t>
        <w:br/>
        <w:t xml:space="preserve">  kind: ParticipantKind;</w:t>
        <w:br/>
        <w:t xml:space="preserve">  displayName: string;</w:t>
        <w:br/>
        <w:t xml:space="preserve">  aiProfile?: AIProfile;</w:t>
        <w:br/>
        <w:t>}</w:t>
        <w:br/>
        <w:br/>
        <w:t>interface PurchasedPlayer {</w:t>
        <w:br/>
        <w:t xml:space="preserve">  playerId: PlayerId;</w:t>
        <w:br/>
        <w:t xml:space="preserve">  pricePaid: Money;</w:t>
        <w:br/>
        <w:t xml:space="preserve">  round: 1 | 2 | 'PUNISHMENT';</w:t>
        <w:br/>
        <w:t>}</w:t>
        <w:br/>
        <w:br/>
        <w:t>interface Team {</w:t>
        <w:br/>
        <w:t xml:space="preserve">  id: TeamId;</w:t>
        <w:br/>
        <w:t xml:space="preserve">  seatIndex: 0 | 1 | 2 | 3;</w:t>
        <w:br/>
        <w:t xml:space="preserve">  name: string;</w:t>
        <w:br/>
        <w:t xml:space="preserve">  participantId: ParticipantId;</w:t>
        <w:br/>
        <w:t xml:space="preserve">  purseRemaining: Money;</w:t>
        <w:br/>
        <w:t xml:space="preserve">  purchased: PurchasedPlayer[];</w:t>
        <w:br/>
        <w:t>}</w:t>
        <w:br/>
      </w:r>
    </w:p>
    <w:p>
      <w:r>
        <w:t>The Team does not have an isAI boolean. Seat ownership is delegated to Participant, preserving a future path to local or remote humans without changing auction rules.</w:t>
      </w:r>
    </w:p>
    <w:p>
      <w:pPr>
        <w:pStyle w:val="Heading2"/>
      </w:pPr>
      <w:r>
        <w:t>5.4 Auction state</w:t>
      </w:r>
    </w:p>
    <w:p>
      <w:pPr>
        <w:spacing w:before="80" w:after="140"/>
        <w:ind w:left="360" w:right="216"/>
      </w:pPr>
      <w:r>
        <w:rPr>
          <w:rFonts w:ascii="Consolas" w:hAnsi="Consolas"/>
          <w:sz w:val="17"/>
        </w:rPr>
        <w:t>type AuctionRound = 1 | 2;</w:t>
        <w:br/>
        <w:t>type AuctionPhase =</w:t>
        <w:br/>
        <w:t xml:space="preserve">  | 'POOL_PREVIEW'</w:t>
        <w:br/>
        <w:t xml:space="preserve">  | 'ROUND_1'</w:t>
        <w:br/>
        <w:t xml:space="preserve">  | 'ROUND_2'</w:t>
        <w:br/>
        <w:t xml:space="preserve">  | 'FILL_PUNISHMENT'</w:t>
        <w:br/>
        <w:t xml:space="preserve">  | 'COMPLETE';</w:t>
        <w:br/>
        <w:br/>
        <w:t>interface AuctionCardState {</w:t>
        <w:br/>
        <w:t xml:space="preserve">  playerId: PlayerId;</w:t>
        <w:br/>
        <w:t xml:space="preserve">  highestBid: Money | null;</w:t>
        <w:br/>
        <w:t xml:space="preserve">  highestBidderId: TeamId | null;</w:t>
        <w:br/>
        <w:t xml:space="preserve">  withdrawnTeamIds: TeamId[];</w:t>
        <w:br/>
        <w:t xml:space="preserve">  activeTeamId: TeamId | null;</w:t>
        <w:br/>
        <w:t xml:space="preserve">  startedByTeamId: TeamId;</w:t>
        <w:br/>
        <w:t xml:space="preserve">  hasReceivedBid: boolean;</w:t>
        <w:br/>
        <w:t>}</w:t>
        <w:br/>
        <w:br/>
        <w:t>interface AuctionState {</w:t>
        <w:br/>
        <w:t xml:space="preserve">  phase: AuctionPhase;</w:t>
        <w:br/>
        <w:t xml:space="preserve">  round: AuctionRound;</w:t>
        <w:br/>
        <w:t xml:space="preserve">  selectedPool: PlayerId[];      // exactly 25 normal players</w:t>
        <w:br/>
        <w:t xml:space="preserve">  remainingQueue: PlayerId[];</w:t>
        <w:br/>
        <w:t xml:space="preserve">  unsoldPool: PlayerId[];</w:t>
        <w:br/>
        <w:t xml:space="preserve">  currentCard: AuctionCardState | null;</w:t>
        <w:br/>
        <w:t xml:space="preserve">  startingSeatIndex: 0 | 1 | 2 | 3;</w:t>
        <w:br/>
        <w:t xml:space="preserve">  soldPlayerIds: PlayerId[];</w:t>
        <w:br/>
        <w:t>}</w:t>
        <w:br/>
      </w:r>
    </w:p>
    <w:p>
      <w:pPr>
        <w:pStyle w:val="Heading2"/>
      </w:pPr>
      <w:r>
        <w:t>5.5 AI profile</w:t>
      </w:r>
    </w:p>
    <w:p>
      <w:pPr>
        <w:spacing w:before="80" w:after="140"/>
        <w:ind w:left="360" w:right="216"/>
      </w:pPr>
      <w:r>
        <w:rPr>
          <w:rFonts w:ascii="Consolas" w:hAnsi="Consolas"/>
          <w:sz w:val="17"/>
        </w:rPr>
        <w:t>interface AIProfile {</w:t>
        <w:br/>
        <w:t xml:space="preserve">  aggression: number;        // 0..1</w:t>
        <w:br/>
        <w:t xml:space="preserve">  riskTolerance: number;     // 0..1</w:t>
        <w:br/>
        <w:t xml:space="preserve">  overbidWillingness: number;// 0..1</w:t>
        <w:br/>
        <w:t xml:space="preserve">  round2Patience: number;    // 0..1</w:t>
        <w:br/>
        <w:t xml:space="preserve">  balancePreference: number; // 0..1</w:t>
        <w:br/>
        <w:t xml:space="preserve">  denialTendency: number;    // 0..1</w:t>
        <w:br/>
        <w:t>}</w:t>
        <w:br/>
      </w:r>
    </w:p>
    <w:p>
      <w:r>
        <w:t>AI profiles are generated per game. The values are private tendencies, not player-facing labels and not permanent team personalities.</w:t>
      </w:r>
    </w:p>
    <w:p>
      <w:pPr>
        <w:pStyle w:val="Heading2"/>
      </w:pPr>
      <w:r>
        <w:t>5.6 Squad strength and best six</w:t>
      </w:r>
    </w:p>
    <w:p>
      <w:pPr>
        <w:spacing w:before="80" w:after="140"/>
        <w:ind w:left="360" w:right="216"/>
      </w:pPr>
      <w:r>
        <w:rPr>
          <w:rFonts w:ascii="Consolas" w:hAnsi="Consolas"/>
          <w:sz w:val="17"/>
        </w:rPr>
        <w:t>interface SquadStrength {</w:t>
        <w:br/>
        <w:t xml:space="preserve">  batting: number;</w:t>
        <w:br/>
        <w:t xml:space="preserve">  bowling: number;</w:t>
        <w:br/>
        <w:t xml:space="preserve">  wicketKeeping: number;</w:t>
        <w:br/>
        <w:t xml:space="preserve">  leadership: number;</w:t>
        <w:br/>
        <w:t xml:space="preserve">  overall: number;</w:t>
        <w:br/>
        <w:t>}</w:t>
        <w:br/>
        <w:br/>
        <w:t>interface BestSixResult {</w:t>
        <w:br/>
        <w:t xml:space="preserve">  playerIds: PlayerId[]; // exactly 6 after punishment fill</w:t>
        <w:br/>
        <w:t xml:space="preserve">  strength: SquadStrength;</w:t>
        <w:br/>
        <w:t>}</w:t>
        <w:br/>
      </w:r>
    </w:p>
    <w:p>
      <w:pPr>
        <w:pStyle w:val="Heading2"/>
      </w:pPr>
      <w:r>
        <w:t>5.7 Tournament data</w:t>
      </w:r>
    </w:p>
    <w:p>
      <w:pPr>
        <w:spacing w:before="80" w:after="140"/>
        <w:ind w:left="360" w:right="216"/>
      </w:pPr>
      <w:r>
        <w:rPr>
          <w:rFonts w:ascii="Consolas" w:hAnsi="Consolas"/>
          <w:sz w:val="17"/>
        </w:rPr>
        <w:t>interface MatchResult {</w:t>
        <w:br/>
        <w:t xml:space="preserve">  matchId: string;</w:t>
        <w:br/>
        <w:t xml:space="preserve">  teamAId: TeamId;</w:t>
        <w:br/>
        <w:t xml:space="preserve">  teamBId: TeamId;</w:t>
        <w:br/>
        <w:t xml:space="preserve">  teamAScore: number;</w:t>
        <w:br/>
        <w:t xml:space="preserve">  teamBScore: number;</w:t>
        <w:br/>
        <w:t xml:space="preserve">  winnerTeamId: TeamId;</w:t>
        <w:br/>
        <w:t>}</w:t>
        <w:br/>
        <w:br/>
        <w:t>interface StandingRow {</w:t>
        <w:br/>
        <w:t xml:space="preserve">  teamId: TeamId;</w:t>
        <w:br/>
        <w:t xml:space="preserve">  played: number;</w:t>
        <w:br/>
        <w:t xml:space="preserve">  wins: number;</w:t>
        <w:br/>
        <w:t xml:space="preserve">  losses: number;</w:t>
        <w:br/>
        <w:t xml:space="preserve">  points: number;</w:t>
        <w:br/>
        <w:t xml:space="preserve">  overallStrength: number;</w:t>
        <w:br/>
        <w:t>}</w:t>
        <w:br/>
        <w:br/>
        <w:t>interface TournamentState {</w:t>
        <w:br/>
        <w:t xml:space="preserve">  leagueMatches: MatchResult[];</w:t>
        <w:br/>
        <w:t xml:space="preserve">  standings: StandingRow[];</w:t>
        <w:br/>
        <w:t xml:space="preserve">  finalistTeamIds: [TeamId, TeamId] | null;</w:t>
        <w:br/>
        <w:t xml:space="preserve">  finalResult: MatchResult | null;</w:t>
        <w:br/>
        <w:t xml:space="preserve">  championTeamId: TeamId | null;</w:t>
        <w:br/>
        <w:t>}</w:t>
        <w:br/>
      </w:r>
    </w:p>
    <w:p>
      <w:pPr>
        <w:pStyle w:val="Heading1"/>
      </w:pPr>
      <w:r>
        <w:t>6. Game State Machine</w:t>
      </w:r>
    </w:p>
    <w:p>
      <w:pPr>
        <w:spacing w:before="80" w:after="140"/>
        <w:ind w:left="360" w:right="216"/>
      </w:pPr>
      <w:r>
        <w:rPr>
          <w:rFonts w:ascii="Consolas" w:hAnsi="Consolas"/>
          <w:sz w:val="17"/>
        </w:rPr>
        <w:t>NEW_GAME</w:t>
        <w:br/>
        <w:t xml:space="preserve">  -&gt; POOL_PREVIEW</w:t>
        <w:br/>
        <w:t xml:space="preserve">  -&gt; ROUND_1</w:t>
        <w:br/>
        <w:t xml:space="preserve">  -&gt; ROUND_2 (only if unsold players exist)</w:t>
        <w:br/>
        <w:t xml:space="preserve">  -&gt; FILL_PUNISHMENT</w:t>
        <w:br/>
        <w:t xml:space="preserve">  -&gt; SELECT_BEST_SIX</w:t>
        <w:br/>
        <w:t xml:space="preserve">  -&gt; LEAGUE</w:t>
        <w:br/>
        <w:t xml:space="preserve">  -&gt; FINAL</w:t>
        <w:br/>
        <w:t xml:space="preserve">  -&gt; CHAMPION</w:t>
        <w:br/>
      </w:r>
    </w:p>
    <w:p>
      <w:r>
        <w:t>A game-state transition must only happen through an engine command. UI code cannot manually set phase = ROUND_2, sell players, or modify purse balances.</w:t>
      </w:r>
    </w:p>
    <w:p>
      <w:pPr>
        <w:pStyle w:val="Heading2"/>
      </w:pPr>
      <w:r>
        <w:t>6.1 Core engine commands</w:t>
      </w:r>
    </w:p>
    <w:p>
      <w:pPr>
        <w:pStyle w:val="ListBullet"/>
      </w:pPr>
      <w:r>
        <w:t>createGame(seed): creates participants, teams, randomized AI profiles, selects 25 players, and shuffles Round 1 order.</w:t>
      </w:r>
    </w:p>
    <w:p>
      <w:pPr>
        <w:pStyle w:val="ListBullet"/>
      </w:pPr>
      <w:r>
        <w:t>startAuction(): creates the first auction card and active team.</w:t>
      </w:r>
    </w:p>
    <w:p>
      <w:pPr>
        <w:pStyle w:val="ListBullet"/>
      </w:pPr>
      <w:r>
        <w:t>placeBid(teamId, amount): validates and applies a legal bid, then advances turn or sells automatically.</w:t>
      </w:r>
    </w:p>
    <w:p>
      <w:pPr>
        <w:pStyle w:val="ListBullet"/>
      </w:pPr>
      <w:r>
        <w:t>markNotInterested(teamId): permanently withdraws that team from the current card and resolves next state.</w:t>
      </w:r>
    </w:p>
    <w:p>
      <w:pPr>
        <w:pStyle w:val="ListBullet"/>
      </w:pPr>
      <w:r>
        <w:t>handleTimeout(teamId): equivalent to Not Interested for the current card.</w:t>
      </w:r>
    </w:p>
    <w:p>
      <w:pPr>
        <w:pStyle w:val="ListBullet"/>
      </w:pPr>
      <w:r>
        <w:t>advanceAfterSale(): updates purchaser, purse, purchased list, and creates the next card.</w:t>
      </w:r>
    </w:p>
    <w:p>
      <w:pPr>
        <w:pStyle w:val="ListBullet"/>
      </w:pPr>
      <w:r>
        <w:t>beginRound2(): reshuffles unsold players and removes Round 1 base-price floor.</w:t>
      </w:r>
    </w:p>
    <w:p>
      <w:pPr>
        <w:pStyle w:val="ListBullet"/>
      </w:pPr>
      <w:r>
        <w:t>finishAuction(): fills incomplete squads with punishment players and computes best six.</w:t>
      </w:r>
    </w:p>
    <w:p>
      <w:pPr>
        <w:pStyle w:val="ListBullet"/>
      </w:pPr>
      <w:r>
        <w:t>simulateTournament(): produces six league matches, standings, final, and champion.</w:t>
      </w:r>
    </w:p>
    <w:p>
      <w:pPr>
        <w:pStyle w:val="Heading1"/>
      </w:pPr>
      <w:r>
        <w:t>7. Auction Engine Rules</w:t>
      </w:r>
    </w:p>
    <w:p>
      <w:pPr>
        <w:pStyle w:val="Heading2"/>
      </w:pPr>
      <w:r>
        <w:t>7.1 Card lifecycle</w:t>
      </w:r>
    </w:p>
    <w:p>
      <w:pPr>
        <w:pStyle w:val="ListBullet"/>
      </w:pPr>
      <w:r>
        <w:t>Create current card using next player in queue.</w:t>
      </w:r>
    </w:p>
    <w:p>
      <w:pPr>
        <w:pStyle w:val="ListBullet"/>
      </w:pPr>
      <w:r>
        <w:t>Determine rotating starting seat from startingSeatIndex.</w:t>
      </w:r>
    </w:p>
    <w:p>
      <w:pPr>
        <w:pStyle w:val="ListBullet"/>
      </w:pPr>
      <w:r>
        <w:t>Skip teams that cannot make any legal opening/raise.</w:t>
      </w:r>
    </w:p>
    <w:p>
      <w:pPr>
        <w:pStyle w:val="ListBullet"/>
      </w:pPr>
      <w:r>
        <w:t>Start 10-second turn in UI for the active team.</w:t>
      </w:r>
    </w:p>
    <w:p>
      <w:pPr>
        <w:pStyle w:val="ListBullet"/>
      </w:pPr>
      <w:r>
        <w:t>On BID: validate amount, update highest bid/bidder, then find next eligible non-withdrawn team.</w:t>
      </w:r>
    </w:p>
    <w:p>
      <w:pPr>
        <w:pStyle w:val="ListBullet"/>
      </w:pPr>
      <w:r>
        <w:t>On NOT INTERESTED or timeout: add team to withdrawnTeamIds permanently for this card.</w:t>
      </w:r>
    </w:p>
    <w:p>
      <w:pPr>
        <w:pStyle w:val="ListBullet"/>
      </w:pPr>
      <w:r>
        <w:t>After every action, call resolveCardState().</w:t>
      </w:r>
    </w:p>
    <w:p>
      <w:pPr>
        <w:pStyle w:val="ListBullet"/>
      </w:pPr>
      <w:r>
        <w:t>If exactly one eligible bidder remains and a bid exists, sell immediately.</w:t>
      </w:r>
    </w:p>
    <w:p>
      <w:pPr>
        <w:pStyle w:val="ListBullet"/>
      </w:pPr>
      <w:r>
        <w:t>If no bid exists and every team is withdrawn/ineligible, Round 1 sends card to unsoldPool; Round 2 discards it.</w:t>
      </w:r>
    </w:p>
    <w:p>
      <w:pPr>
        <w:pStyle w:val="ListBullet"/>
      </w:pPr>
      <w:r>
        <w:t>After card resolution, rotate starter for the next new card regardless of who won the current card.</w:t>
      </w:r>
    </w:p>
    <w:p>
      <w:pPr>
        <w:pStyle w:val="Heading2"/>
      </w:pPr>
      <w:r>
        <w:t>7.2 Bid validation</w:t>
      </w:r>
    </w:p>
    <w:p>
      <w:pPr>
        <w:spacing w:before="80" w:after="140"/>
        <w:ind w:left="360" w:right="216"/>
      </w:pPr>
      <w:r>
        <w:rPr>
          <w:rFonts w:ascii="Consolas" w:hAnsi="Consolas"/>
          <w:sz w:val="17"/>
        </w:rPr>
        <w:t>validateBid(state, team, amount) -&gt; { ok: true } | { ok: false, reason }</w:t>
        <w:br/>
        <w:br/>
        <w:t>Checks:</w:t>
        <w:br/>
        <w:t>1. Team is active and not withdrawn.</w:t>
        <w:br/>
        <w:t>2. Amount is an integer legal currency unit.</w:t>
        <w:br/>
        <w:t>3. Round 1 opening bid &gt;= player.basePrice.</w:t>
        <w:br/>
        <w:t>4. Round 2 opening bid &gt;= configured minimum bid.</w:t>
        <w:br/>
        <w:t>5. Raise &gt; current highest bid.</w:t>
        <w:br/>
        <w:t>6. Amount &lt;= team.purseRemaining.</w:t>
        <w:br/>
        <w:t>7. If team currently owns fewer than 5 normal/purchased players, purchase must leave purse &gt; 0.</w:t>
        <w:br/>
        <w:t>8. If team currently owns exactly 5 players, all-in to zero is legal.</w:t>
        <w:br/>
        <w:t>9. If team already owns 6+, normal affordability rules apply; do not invent a completion reserve.</w:t>
      </w:r>
    </w:p>
    <w:p>
      <w:r>
        <w:t>Rule 7 is the implementation form of the locked bank rule: a team may only wipe its purse to zero when the purchase would complete its sixth player. The exact behavior of optional all-in purchases after six should remain explicit in code/config rather than silently inferred; V0.1 should conservatively require amount &lt;= purse and treat zero balance as legal after six unless playtesting changes it.</w:t>
      </w:r>
    </w:p>
    <w:p>
      <w:pPr>
        <w:pStyle w:val="Heading2"/>
      </w:pPr>
      <w:r>
        <w:t>7.3 Automatic ineligibility</w:t>
      </w:r>
    </w:p>
    <w:p>
      <w:r>
        <w:t>The engine should expose canTeamMakeLegalBid(teamId). If false, that team is skipped automatically for the current card rather than receiving a useless 10-second turn. This includes insufficient purse to reach the base price/opening minimum or to beat the current bid under the bank rule.</w:t>
      </w:r>
    </w:p>
    <w:p>
      <w:pPr>
        <w:pStyle w:val="Heading1"/>
      </w:pPr>
      <w:r>
        <w:t>8. Randomness Design</w:t>
      </w:r>
    </w:p>
    <w:p>
      <w:r>
        <w:t>Randomness is a design feature and must be genuine, but engineering needs reproducibility. Therefore all game randomness should flow through one seeded RandomSource abstraction.</w:t>
      </w:r>
    </w:p>
    <w:p>
      <w:pPr>
        <w:spacing w:before="80" w:after="140"/>
        <w:ind w:left="360" w:right="216"/>
      </w:pPr>
      <w:r>
        <w:rPr>
          <w:rFonts w:ascii="Consolas" w:hAnsi="Consolas"/>
          <w:sz w:val="17"/>
        </w:rPr>
        <w:t>interface RandomSource {</w:t>
        <w:br/>
        <w:t xml:space="preserve">  next(): number;          // [0,1)</w:t>
        <w:br/>
        <w:t xml:space="preserve">  int(min: number, max: number): number;</w:t>
        <w:br/>
        <w:t xml:space="preserve">  shuffle&lt;T&gt;(items: readonly T[]): T[];</w:t>
        <w:br/>
        <w:t>}</w:t>
        <w:br/>
      </w:r>
    </w:p>
    <w:p>
      <w:pPr>
        <w:pStyle w:val="ListBullet"/>
      </w:pPr>
      <w:r>
        <w:t>Use RandomSource for the 25-player draw.</w:t>
      </w:r>
    </w:p>
    <w:p>
      <w:pPr>
        <w:pStyle w:val="ListBullet"/>
      </w:pPr>
      <w:r>
        <w:t>Use it for Round 1 shuffle.</w:t>
      </w:r>
    </w:p>
    <w:p>
      <w:pPr>
        <w:pStyle w:val="ListBullet"/>
      </w:pPr>
      <w:r>
        <w:t>Use it independently for Round 2 reshuffle.</w:t>
      </w:r>
    </w:p>
    <w:p>
      <w:pPr>
        <w:pStyle w:val="ListBullet"/>
      </w:pPr>
      <w:r>
        <w:t>Use it to generate AI profiles.</w:t>
      </w:r>
    </w:p>
    <w:p>
      <w:pPr>
        <w:pStyle w:val="ListBullet"/>
      </w:pPr>
      <w:r>
        <w:t>Use it for match simulation variance.</w:t>
      </w:r>
    </w:p>
    <w:p>
      <w:pPr>
        <w:pStyle w:val="ListBullet"/>
      </w:pPr>
      <w:r>
        <w:t>Record the seed in game state/persistence so a bug can be reproduced exactly.</w:t>
      </w:r>
    </w:p>
    <w:p>
      <w:pPr>
        <w:pStyle w:val="Heading1"/>
      </w:pPr>
      <w:r>
        <w:t>9. Live Squad Scoring</w:t>
      </w:r>
    </w:p>
    <w:p>
      <w:r>
        <w:t>Every auction action can change the best-six projection and therefore public team strength. The engine should expose a pure function calculateBestSix(teamPlayers, playerCatalog).</w:t>
      </w:r>
    </w:p>
    <w:p>
      <w:pPr>
        <w:pStyle w:val="ListBullet"/>
      </w:pPr>
      <w:r>
        <w:t>If a team owns fewer than six during the auction, calculate provisional dimensions from the players it currently owns; do not fabricate missing-player quality.</w:t>
      </w:r>
    </w:p>
    <w:p>
      <w:pPr>
        <w:pStyle w:val="ListBullet"/>
      </w:pPr>
      <w:r>
        <w:t>If it owns exactly six, those six are the current six.</w:t>
      </w:r>
    </w:p>
    <w:p>
      <w:pPr>
        <w:pStyle w:val="ListBullet"/>
      </w:pPr>
      <w:r>
        <w:t>If it owns more than six, evaluate candidate combinations and select the highest-scoring balanced six.</w:t>
      </w:r>
    </w:p>
    <w:p>
      <w:pPr>
        <w:pStyle w:val="ListBullet"/>
      </w:pPr>
      <w:r>
        <w:t>Batting dimension currently uses the top 5 batting ratings within the selected six.</w:t>
      </w:r>
    </w:p>
    <w:p>
      <w:pPr>
        <w:pStyle w:val="ListBullet"/>
      </w:pPr>
      <w:r>
        <w:t>Bowling dimension currently uses the top 3 bowling ratings within the selected six; this is marked provisional until final Sixes bowling rules are locked.</w:t>
      </w:r>
    </w:p>
    <w:p>
      <w:pPr>
        <w:pStyle w:val="ListBullet"/>
      </w:pPr>
      <w:r>
        <w:t>Wicket Keeping uses the best single wicket-keeping rating.</w:t>
      </w:r>
    </w:p>
    <w:p>
      <w:pPr>
        <w:pStyle w:val="ListBullet"/>
      </w:pPr>
      <w:r>
        <w:t>Leadership uses the best single leadership rating.</w:t>
      </w:r>
    </w:p>
    <w:p>
      <w:pPr>
        <w:pStyle w:val="ListBullet"/>
      </w:pPr>
      <w:r>
        <w:t>Overall strength must normalize dimension weights so batting does not dominate merely because five batting contributors are used.</w:t>
      </w:r>
    </w:p>
    <w:p>
      <w:r>
        <w:t>With typical squad sizes and a 25-player pool, brute-forcing combinations of owned players choose 6 is computationally trivial. Prefer transparent exhaustive evaluation over premature optimization.</w:t>
      </w:r>
    </w:p>
    <w:p>
      <w:pPr>
        <w:pStyle w:val="Heading1"/>
      </w:pPr>
      <w:r>
        <w:t>10. AI Decision Engine</w:t>
      </w:r>
    </w:p>
    <w:p>
      <w:r>
        <w:t>AI is a decision function, not a special auction participant. The auction engine asks the active participant for an action. A local human supplies that action through UI; an AI participant supplies it through aiEngine.ts.</w:t>
      </w:r>
    </w:p>
    <w:p>
      <w:pPr>
        <w:pStyle w:val="Heading2"/>
      </w:pPr>
      <w:r>
        <w:t>10.1 AI inputs</w:t>
      </w:r>
    </w:p>
    <w:p>
      <w:pPr>
        <w:pStyle w:val="ListBullet"/>
      </w:pPr>
      <w:r>
        <w:t>Current player ratings and Round 1 base price if applicable.</w:t>
      </w:r>
    </w:p>
    <w:p>
      <w:pPr>
        <w:pStyle w:val="ListBullet"/>
      </w:pPr>
      <w:r>
        <w:t>Current bid and own purse.</w:t>
      </w:r>
    </w:p>
    <w:p>
      <w:pPr>
        <w:pStyle w:val="ListBullet"/>
      </w:pPr>
      <w:r>
        <w:t>Own purchased squad and live weaknesses.</w:t>
      </w:r>
    </w:p>
    <w:p>
      <w:pPr>
        <w:pStyle w:val="ListBullet"/>
      </w:pPr>
      <w:r>
        <w:t>All rivals' public squads, strengths, purses, and withdrawals.</w:t>
      </w:r>
    </w:p>
    <w:p>
      <w:pPr>
        <w:pStyle w:val="ListBullet"/>
      </w:pPr>
      <w:r>
        <w:t>Full known 25-player pool.</w:t>
      </w:r>
    </w:p>
    <w:p>
      <w:pPr>
        <w:pStyle w:val="ListBullet"/>
      </w:pPr>
      <w:r>
        <w:t>Current round and remaining queue size.</w:t>
      </w:r>
    </w:p>
    <w:p>
      <w:pPr>
        <w:pStyle w:val="ListBullet"/>
      </w:pPr>
      <w:r>
        <w:t>Its randomized AIProfile.</w:t>
      </w:r>
    </w:p>
    <w:p>
      <w:pPr>
        <w:pStyle w:val="Heading2"/>
      </w:pPr>
      <w:r>
        <w:t>10.2 AI output</w:t>
      </w:r>
    </w:p>
    <w:p>
      <w:pPr>
        <w:spacing w:before="80" w:after="140"/>
        <w:ind w:left="360" w:right="216"/>
      </w:pPr>
      <w:r>
        <w:rPr>
          <w:rFonts w:ascii="Consolas" w:hAnsi="Consolas"/>
          <w:sz w:val="17"/>
        </w:rPr>
        <w:t>type AuctionAction =</w:t>
        <w:br/>
        <w:t xml:space="preserve">  | { type: 'BID'; amount: Money }</w:t>
        <w:br/>
        <w:t xml:space="preserve">  | { type: 'NOT_INTERESTED' };</w:t>
        <w:br/>
      </w:r>
    </w:p>
    <w:p>
      <w:r>
        <w:t>V1 should use weighted heuristics, not machine learning. The AI may estimate a private target price, modify it based on squad need, scarcity and personality, then decide whether to bid and by how much. A small random term prevents perfectly predictable bidding.</w:t>
      </w:r>
    </w:p>
    <w:p>
      <w:pPr>
        <w:pStyle w:val="Heading1"/>
      </w:pPr>
      <w:r>
        <w:t>11. Match Simulator</w:t>
      </w:r>
    </w:p>
    <w:p>
      <w:r>
        <w:t>The tournament simulator should convert auction-built squad dimensions into cricket-like scores. It must not simply compare overall ratings and flip a weighted coin.</w:t>
      </w:r>
    </w:p>
    <w:p>
      <w:pPr>
        <w:pStyle w:val="Heading2"/>
      </w:pPr>
      <w:r>
        <w:t>11.1 Simulation input</w:t>
      </w:r>
    </w:p>
    <w:p>
      <w:pPr>
        <w:pStyle w:val="ListBullet"/>
      </w:pPr>
      <w:r>
        <w:t>Fixed best six for each team.</w:t>
      </w:r>
    </w:p>
    <w:p>
      <w:pPr>
        <w:pStyle w:val="ListBullet"/>
      </w:pPr>
      <w:r>
        <w:t>Team batting strength.</w:t>
      </w:r>
    </w:p>
    <w:p>
      <w:pPr>
        <w:pStyle w:val="ListBullet"/>
      </w:pPr>
      <w:r>
        <w:t>Opponent bowling strength.</w:t>
      </w:r>
    </w:p>
    <w:p>
      <w:pPr>
        <w:pStyle w:val="ListBullet"/>
      </w:pPr>
      <w:r>
        <w:t>Opponent wicket-keeping strength.</w:t>
      </w:r>
    </w:p>
    <w:p>
      <w:pPr>
        <w:pStyle w:val="ListBullet"/>
      </w:pPr>
      <w:r>
        <w:t>Both teams' leadership strength.</w:t>
      </w:r>
    </w:p>
    <w:p>
      <w:pPr>
        <w:pStyle w:val="ListBullet"/>
      </w:pPr>
      <w:r>
        <w:t>Seeded variance.</w:t>
      </w:r>
    </w:p>
    <w:p>
      <w:pPr>
        <w:pStyle w:val="Heading2"/>
      </w:pPr>
      <w:r>
        <w:t>11.2 V1 approach</w:t>
      </w:r>
    </w:p>
    <w:p>
      <w:r>
        <w:t>Use a compact innings model rather than ball-by-ball simulation. Derive an expected scoring level from batting-vs-bowling matchup, then apply bounded variance and secondary modifiers. Produce only team totals and winner for UI. This is simpler to tune and consistent with the GDD non-goal of detailed scorecards.</w:t>
      </w:r>
    </w:p>
    <w:p>
      <w:r>
        <w:t>The exact Hong Kong Sixes-inspired overs, bowling allocation, retirement threshold and score-distribution parameters remain a design/playtest variable. The simulator interface should therefore accept a MatchRules config object rather than hard-coding two overs or another obsolete assumption.</w:t>
      </w:r>
    </w:p>
    <w:p>
      <w:pPr>
        <w:spacing w:before="80" w:after="140"/>
        <w:ind w:left="360" w:right="216"/>
      </w:pPr>
      <w:r>
        <w:rPr>
          <w:rFonts w:ascii="Consolas" w:hAnsi="Consolas"/>
          <w:sz w:val="17"/>
        </w:rPr>
        <w:t>interface MatchRules {</w:t>
        <w:br/>
        <w:t xml:space="preserve">  oversPerInnings: number;</w:t>
        <w:br/>
        <w:t xml:space="preserve">  ballsPerOver: number;</w:t>
        <w:br/>
        <w:t xml:space="preserve">  // future Sixes-specific options can be added here</w:t>
        <w:br/>
        <w:t>}</w:t>
        <w:br/>
      </w:r>
    </w:p>
    <w:p>
      <w:pPr>
        <w:pStyle w:val="Heading1"/>
      </w:pPr>
      <w:r>
        <w:t>12. Tournament Engine</w:t>
      </w:r>
    </w:p>
    <w:p>
      <w:pPr>
        <w:pStyle w:val="ListBullet"/>
      </w:pPr>
      <w:r>
        <w:t>Generate the six round-robin fixtures for four teams.</w:t>
      </w:r>
    </w:p>
    <w:p>
      <w:pPr>
        <w:pStyle w:val="ListBullet"/>
      </w:pPr>
      <w:r>
        <w:t>Simulate each match with the same fixed best six for that team.</w:t>
      </w:r>
    </w:p>
    <w:p>
      <w:pPr>
        <w:pStyle w:val="ListBullet"/>
      </w:pPr>
      <w:r>
        <w:t>Award 2 points for a win and 0 for a loss.</w:t>
      </w:r>
    </w:p>
    <w:p>
      <w:pPr>
        <w:pStyle w:val="ListBullet"/>
      </w:pPr>
      <w:r>
        <w:t>Sort by points first, then Overall Team Strength.</w:t>
      </w:r>
    </w:p>
    <w:p>
      <w:pPr>
        <w:pStyle w:val="ListBullet"/>
      </w:pPr>
      <w:r>
        <w:t>Select top two finalists.</w:t>
      </w:r>
    </w:p>
    <w:p>
      <w:pPr>
        <w:pStyle w:val="ListBullet"/>
      </w:pPr>
      <w:r>
        <w:t>Simulate one final.</w:t>
      </w:r>
    </w:p>
    <w:p>
      <w:pPr>
        <w:pStyle w:val="ListBullet"/>
      </w:pPr>
      <w:r>
        <w:t>Store championTeamId.</w:t>
      </w:r>
    </w:p>
    <w:p>
      <w:pPr>
        <w:pStyle w:val="ListBullet"/>
      </w:pPr>
      <w:r>
        <w:t>Define an explicit deterministic fallback for a mathematically exact points + strength tie before release.</w:t>
      </w:r>
    </w:p>
    <w:p>
      <w:pPr>
        <w:pStyle w:val="Heading1"/>
      </w:pPr>
      <w:r>
        <w:t>13. Zustand Store Design</w:t>
      </w:r>
    </w:p>
    <w:p>
      <w:r>
        <w:t>Zustand is the application/session coordinator. It should hold the current immutable-style game snapshot plus UI timing metadata and expose action methods that call the pure engine.</w:t>
      </w:r>
    </w:p>
    <w:p>
      <w:pPr>
        <w:spacing w:before="80" w:after="140"/>
        <w:ind w:left="360" w:right="216"/>
      </w:pPr>
      <w:r>
        <w:rPr>
          <w:rFonts w:ascii="Consolas" w:hAnsi="Consolas"/>
          <w:sz w:val="17"/>
        </w:rPr>
        <w:t>interface GameStore {</w:t>
        <w:br/>
        <w:t xml:space="preserve">  game: GameState | null;</w:t>
        <w:br/>
        <w:t xml:space="preserve">  turnDeadlineMs: number | null;</w:t>
        <w:br/>
        <w:br/>
        <w:t xml:space="preserve">  newGame(): void;</w:t>
        <w:br/>
        <w:t xml:space="preserve">  startAuction(): void;</w:t>
        <w:br/>
        <w:t xml:space="preserve">  placeBid(amount: Money): void;</w:t>
        <w:br/>
        <w:t xml:space="preserve">  notInterested(): void;</w:t>
        <w:br/>
        <w:t xml:space="preserve">  handleTurnTimeout(): void;</w:t>
        <w:br/>
        <w:t xml:space="preserve">  runAiTurn(): void;</w:t>
        <w:br/>
        <w:t xml:space="preserve">  simulateTournament(): void;</w:t>
        <w:br/>
        <w:t>}</w:t>
        <w:br/>
      </w:r>
    </w:p>
    <w:p>
      <w:r>
        <w:t>The 10-second countdown itself is UI/application timing. The semantic result of expiry is an engine command equivalent to Not Interested. Do not put setInterval or Date.now calls inside the pure auction engine.</w:t>
      </w:r>
    </w:p>
    <w:p>
      <w:pPr>
        <w:pStyle w:val="Heading1"/>
      </w:pPr>
      <w:r>
        <w:t>14. Supabase Database Design</w:t>
      </w:r>
    </w:p>
    <w:p>
      <w:r>
        <w:t>Supabase is part of the planned stack, but persistence is not required to prove the first playable auction. The schema is defined now so catalog data, completed games, accounts and future multiplayer have a clean home.</w:t>
      </w:r>
    </w:p>
    <w:p>
      <w:pPr>
        <w:pStyle w:val="Heading2"/>
      </w:pPr>
      <w:r>
        <w:t>14.1 Tables</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tcPr>
          <w:p>
            <w:r>
              <w:t>Table</w:t>
            </w:r>
          </w:p>
        </w:tc>
        <w:tc>
          <w:tcPr>
            <w:tcW w:type="dxa" w:w="3389"/>
          </w:tcPr>
          <w:p>
            <w:r>
              <w:t>Purpose</w:t>
            </w:r>
          </w:p>
        </w:tc>
        <w:tc>
          <w:tcPr>
            <w:tcW w:type="dxa" w:w="3389"/>
          </w:tcPr>
          <w:p>
            <w:r>
              <w:t>Key fields</w:t>
            </w:r>
          </w:p>
        </w:tc>
      </w:tr>
      <w:tr>
        <w:tc>
          <w:tcPr>
            <w:tcW w:type="dxa" w:w="3389"/>
          </w:tcPr>
          <w:p>
            <w:r>
              <w:t>players</w:t>
            </w:r>
          </w:p>
        </w:tc>
        <w:tc>
          <w:tcPr>
            <w:tcW w:type="dxa" w:w="3389"/>
          </w:tcPr>
          <w:p>
            <w:r>
              <w:t>Master fictional player catalog.</w:t>
            </w:r>
          </w:p>
        </w:tc>
        <w:tc>
          <w:tcPr>
            <w:tcW w:type="dxa" w:w="3389"/>
          </w:tcPr>
          <w:p>
            <w:r>
              <w:t>id, name, four ratings, base_price, active</w:t>
            </w:r>
          </w:p>
        </w:tc>
      </w:tr>
      <w:tr>
        <w:tc>
          <w:tcPr>
            <w:tcW w:type="dxa" w:w="3389"/>
          </w:tcPr>
          <w:p>
            <w:r>
              <w:t>games</w:t>
            </w:r>
          </w:p>
        </w:tc>
        <w:tc>
          <w:tcPr>
            <w:tcW w:type="dxa" w:w="3389"/>
          </w:tcPr>
          <w:p>
            <w:r>
              <w:t>One game session / durable snapshot.</w:t>
            </w:r>
          </w:p>
        </w:tc>
        <w:tc>
          <w:tcPr>
            <w:tcW w:type="dxa" w:w="3389"/>
          </w:tcPr>
          <w:p>
            <w:r>
              <w:t>id, status, seed, current_phase, created_at, completed_at</w:t>
            </w:r>
          </w:p>
        </w:tc>
      </w:tr>
      <w:tr>
        <w:tc>
          <w:tcPr>
            <w:tcW w:type="dxa" w:w="3389"/>
          </w:tcPr>
          <w:p>
            <w:r>
              <w:t>game_participants</w:t>
            </w:r>
          </w:p>
        </w:tc>
        <w:tc>
          <w:tcPr>
            <w:tcW w:type="dxa" w:w="3389"/>
          </w:tcPr>
          <w:p>
            <w:r>
              <w:t>Four seats and their controller type.</w:t>
            </w:r>
          </w:p>
        </w:tc>
        <w:tc>
          <w:tcPr>
            <w:tcW w:type="dxa" w:w="3389"/>
          </w:tcPr>
          <w:p>
            <w:r>
              <w:t>game_id, team_id, seat_index, participant_type, user_id nullable, ai_profile jsonb</w:t>
            </w:r>
          </w:p>
        </w:tc>
      </w:tr>
      <w:tr>
        <w:tc>
          <w:tcPr>
            <w:tcW w:type="dxa" w:w="3389"/>
          </w:tcPr>
          <w:p>
            <w:r>
              <w:t>game_player_pool</w:t>
            </w:r>
          </w:p>
        </w:tc>
        <w:tc>
          <w:tcPr>
            <w:tcW w:type="dxa" w:w="3389"/>
          </w:tcPr>
          <w:p>
            <w:r>
              <w:t>The exact 25 selected normal players and hidden order metadata.</w:t>
            </w:r>
          </w:p>
        </w:tc>
        <w:tc>
          <w:tcPr>
            <w:tcW w:type="dxa" w:w="3389"/>
          </w:tcPr>
          <w:p>
            <w:r>
              <w:t>game_id, player_id, round1_order, selected</w:t>
            </w:r>
          </w:p>
        </w:tc>
      </w:tr>
      <w:tr>
        <w:tc>
          <w:tcPr>
            <w:tcW w:type="dxa" w:w="3389"/>
          </w:tcPr>
          <w:p>
            <w:r>
              <w:t>auction_events</w:t>
            </w:r>
          </w:p>
        </w:tc>
        <w:tc>
          <w:tcPr>
            <w:tcW w:type="dxa" w:w="3389"/>
          </w:tcPr>
          <w:p>
            <w:r>
              <w:t>Append-only audit/replay trail.</w:t>
            </w:r>
          </w:p>
        </w:tc>
        <w:tc>
          <w:tcPr>
            <w:tcW w:type="dxa" w:w="3389"/>
          </w:tcPr>
          <w:p>
            <w:r>
              <w:t>game_id, seq, event_type, team_id, player_id, amount, payload jsonb</w:t>
            </w:r>
          </w:p>
        </w:tc>
      </w:tr>
      <w:tr>
        <w:tc>
          <w:tcPr>
            <w:tcW w:type="dxa" w:w="3389"/>
          </w:tcPr>
          <w:p>
            <w:r>
              <w:t>team_players</w:t>
            </w:r>
          </w:p>
        </w:tc>
        <w:tc>
          <w:tcPr>
            <w:tcW w:type="dxa" w:w="3389"/>
          </w:tcPr>
          <w:p>
            <w:r>
              <w:t>Purchased / punishment assignments.</w:t>
            </w:r>
          </w:p>
        </w:tc>
        <w:tc>
          <w:tcPr>
            <w:tcW w:type="dxa" w:w="3389"/>
          </w:tcPr>
          <w:p>
            <w:r>
              <w:t>game_id, team_id, player_id, price_paid, acquired_round</w:t>
            </w:r>
          </w:p>
        </w:tc>
      </w:tr>
      <w:tr>
        <w:tc>
          <w:tcPr>
            <w:tcW w:type="dxa" w:w="3389"/>
          </w:tcPr>
          <w:p>
            <w:r>
              <w:t>matches</w:t>
            </w:r>
          </w:p>
        </w:tc>
        <w:tc>
          <w:tcPr>
            <w:tcW w:type="dxa" w:w="3389"/>
          </w:tcPr>
          <w:p>
            <w:r>
              <w:t>League/final results.</w:t>
            </w:r>
          </w:p>
        </w:tc>
        <w:tc>
          <w:tcPr>
            <w:tcW w:type="dxa" w:w="3389"/>
          </w:tcPr>
          <w:p>
            <w:r>
              <w:t>game_id, stage, team_a_id, team_b_id, scores, winner_team_id</w:t>
            </w:r>
          </w:p>
        </w:tc>
      </w:tr>
      <w:tr>
        <w:tc>
          <w:tcPr>
            <w:tcW w:type="dxa" w:w="3389"/>
          </w:tcPr>
          <w:p>
            <w:r>
              <w:t>standings</w:t>
            </w:r>
          </w:p>
        </w:tc>
        <w:tc>
          <w:tcPr>
            <w:tcW w:type="dxa" w:w="3389"/>
          </w:tcPr>
          <w:p>
            <w:r>
              <w:t>Optional stored final league table.</w:t>
            </w:r>
          </w:p>
        </w:tc>
        <w:tc>
          <w:tcPr>
            <w:tcW w:type="dxa" w:w="3389"/>
          </w:tcPr>
          <w:p>
            <w:r>
              <w:t>game_id, team_id, played, wins, losses, points, overall_strength</w:t>
            </w:r>
          </w:p>
        </w:tc>
      </w:tr>
    </w:tbl>
    <w:p>
      <w:pPr>
        <w:pStyle w:val="Heading2"/>
      </w:pPr>
      <w:r>
        <w:t>14.2 Recommended SQL shape</w:t>
      </w:r>
    </w:p>
    <w:p>
      <w:pPr>
        <w:spacing w:before="80" w:after="140"/>
        <w:ind w:left="360" w:right="216"/>
      </w:pPr>
      <w:r>
        <w:rPr>
          <w:rFonts w:ascii="Consolas" w:hAnsi="Consolas"/>
          <w:sz w:val="17"/>
        </w:rPr>
        <w:t>players</w:t>
        <w:br/>
        <w:t xml:space="preserve">  id uuid primary key</w:t>
        <w:br/>
        <w:t xml:space="preserve">  name text not null</w:t>
        <w:br/>
        <w:t xml:space="preserve">  batting smallint check (batting between 0 and 100)</w:t>
        <w:br/>
        <w:t xml:space="preserve">  bowling smallint check (bowling between 0 and 100)</w:t>
        <w:br/>
        <w:t xml:space="preserve">  wicket_keeping smallint check (wicket_keeping between 0 and 100)</w:t>
        <w:br/>
        <w:t xml:space="preserve">  leadership smallint check (leadership between 0 and 100)</w:t>
        <w:br/>
        <w:t xml:space="preserve">  base_price bigint not null check (base_price &gt;= 0)</w:t>
        <w:br/>
        <w:t xml:space="preserve">  is_active boolean not null default true</w:t>
        <w:br/>
        <w:br/>
        <w:t>games</w:t>
        <w:br/>
        <w:t xml:space="preserve">  id uuid primary key</w:t>
        <w:br/>
        <w:t xml:space="preserve">  owner_user_id uuid null</w:t>
        <w:br/>
        <w:t xml:space="preserve">  status text not null</w:t>
        <w:br/>
        <w:t xml:space="preserve">  seed bigint not null</w:t>
        <w:br/>
        <w:t xml:space="preserve">  current_phase text not null</w:t>
        <w:br/>
        <w:t xml:space="preserve">  created_at timestamptz not null default now()</w:t>
        <w:br/>
        <w:t xml:space="preserve">  completed_at timestamptz null</w:t>
        <w:br/>
        <w:br/>
        <w:t>auction_events</w:t>
        <w:br/>
        <w:t xml:space="preserve">  id bigint generated always as identity primary key</w:t>
        <w:br/>
        <w:t xml:space="preserve">  game_id uuid references games(id)</w:t>
        <w:br/>
        <w:t xml:space="preserve">  sequence_no integer not null</w:t>
        <w:br/>
        <w:t xml:space="preserve">  event_type text not null</w:t>
        <w:br/>
        <w:t xml:space="preserve">  team_id uuid null</w:t>
        <w:br/>
        <w:t xml:space="preserve">  player_id uuid null</w:t>
        <w:br/>
        <w:t xml:space="preserve">  amount bigint null</w:t>
        <w:br/>
        <w:t xml:space="preserve">  payload jsonb not null default '{}'::jsonb</w:t>
        <w:br/>
        <w:t xml:space="preserve">  unique(game_id, sequence_no)</w:t>
      </w:r>
    </w:p>
    <w:p>
      <w:r>
        <w:t>Use bigint/integer money fields, not decimal crore values. Ratings should have database CHECK constraints. For future multiplayer, auction_events can support replay/audit, while an authoritative current game snapshot can be stored separately or reconstructed.</w:t>
      </w:r>
    </w:p>
    <w:p>
      <w:pPr>
        <w:pStyle w:val="Heading2"/>
      </w:pPr>
      <w:r>
        <w:t>14.3 What stays transient</w:t>
      </w:r>
    </w:p>
    <w:p>
      <w:pPr>
        <w:pStyle w:val="ListBullet"/>
      </w:pPr>
      <w:r>
        <w:t>Animation state, hover state, modal visibility.</w:t>
      </w:r>
    </w:p>
    <w:p>
      <w:pPr>
        <w:pStyle w:val="ListBullet"/>
      </w:pPr>
      <w:r>
        <w:t>Client countdown tick value.</w:t>
      </w:r>
    </w:p>
    <w:p>
      <w:pPr>
        <w:pStyle w:val="ListBullet"/>
      </w:pPr>
      <w:r>
        <w:t>Temporary AI thinking delay.</w:t>
      </w:r>
    </w:p>
    <w:p>
      <w:pPr>
        <w:pStyle w:val="ListBullet"/>
      </w:pPr>
      <w:r>
        <w:t>Derived best-six strength if cheap to recompute.</w:t>
      </w:r>
    </w:p>
    <w:p>
      <w:pPr>
        <w:pStyle w:val="ListBullet"/>
      </w:pPr>
      <w:r>
        <w:t>React component state.</w:t>
      </w:r>
    </w:p>
    <w:p>
      <w:pPr>
        <w:pStyle w:val="Heading2"/>
      </w:pPr>
      <w:r>
        <w:t>14.4 What is worth persisting</w:t>
      </w:r>
    </w:p>
    <w:p>
      <w:pPr>
        <w:pStyle w:val="ListBullet"/>
      </w:pPr>
      <w:r>
        <w:t>Game seed.</w:t>
      </w:r>
    </w:p>
    <w:p>
      <w:pPr>
        <w:pStyle w:val="ListBullet"/>
      </w:pPr>
      <w:r>
        <w:t>Selected player pool.</w:t>
      </w:r>
    </w:p>
    <w:p>
      <w:pPr>
        <w:pStyle w:val="ListBullet"/>
      </w:pPr>
      <w:r>
        <w:t>Participant seats and AI profiles.</w:t>
      </w:r>
    </w:p>
    <w:p>
      <w:pPr>
        <w:pStyle w:val="ListBullet"/>
      </w:pPr>
      <w:r>
        <w:t>Auction purchases and event sequence.</w:t>
      </w:r>
    </w:p>
    <w:p>
      <w:pPr>
        <w:pStyle w:val="ListBullet"/>
      </w:pPr>
      <w:r>
        <w:t>Completed match results and champion.</w:t>
      </w:r>
    </w:p>
    <w:p>
      <w:pPr>
        <w:pStyle w:val="ListBullet"/>
      </w:pPr>
      <w:r>
        <w:t>User/account ownership when Auth is introduced.</w:t>
      </w:r>
    </w:p>
    <w:p>
      <w:pPr>
        <w:pStyle w:val="Heading1"/>
      </w:pPr>
      <w:r>
        <w:t>15. Supabase Usage by Phase</w:t>
      </w:r>
    </w:p>
    <w:tbl>
      <w:tblPr>
        <w:tblStyle w:val="LightShading-Accent1"/>
        <w:tblW w:type="auto" w:w="0"/>
        <w:jc w:val="center"/>
        <w:tblLook w:firstColumn="1" w:firstRow="1" w:lastColumn="0" w:lastRow="0" w:noHBand="0" w:noVBand="1" w:val="04A0"/>
      </w:tblPr>
      <w:tblGrid>
        <w:gridCol w:w="5083"/>
        <w:gridCol w:w="5083"/>
      </w:tblGrid>
      <w:tr>
        <w:tc>
          <w:tcPr>
            <w:tcW w:type="dxa" w:w="5083"/>
          </w:tcPr>
          <w:p>
            <w:r>
              <w:t>Phase</w:t>
            </w:r>
          </w:p>
        </w:tc>
        <w:tc>
          <w:tcPr>
            <w:tcW w:type="dxa" w:w="5083"/>
          </w:tcPr>
          <w:p>
            <w:r>
              <w:t>Supabase role</w:t>
            </w:r>
          </w:p>
        </w:tc>
      </w:tr>
      <w:tr>
        <w:tc>
          <w:tcPr>
            <w:tcW w:type="dxa" w:w="5083"/>
          </w:tcPr>
          <w:p>
            <w:r>
              <w:t>First playable</w:t>
            </w:r>
          </w:p>
        </w:tc>
        <w:tc>
          <w:tcPr>
            <w:tcW w:type="dxa" w:w="5083"/>
          </w:tcPr>
          <w:p>
            <w:r>
              <w:t>Optional. Player catalog may live as TypeScript/JSON. Game state lives in memory.</w:t>
            </w:r>
          </w:p>
        </w:tc>
      </w:tr>
      <w:tr>
        <w:tc>
          <w:tcPr>
            <w:tcW w:type="dxa" w:w="5083"/>
          </w:tcPr>
          <w:p>
            <w:r>
              <w:t>Playable V1</w:t>
            </w:r>
          </w:p>
        </w:tc>
        <w:tc>
          <w:tcPr>
            <w:tcW w:type="dxa" w:w="5083"/>
          </w:tcPr>
          <w:p>
            <w:r>
              <w:t>Persist player catalog and optionally completed games / simple save-resume.</w:t>
            </w:r>
          </w:p>
        </w:tc>
      </w:tr>
      <w:tr>
        <w:tc>
          <w:tcPr>
            <w:tcW w:type="dxa" w:w="5083"/>
          </w:tcPr>
          <w:p>
            <w:r>
              <w:t>Accounts</w:t>
            </w:r>
          </w:p>
        </w:tc>
        <w:tc>
          <w:tcPr>
            <w:tcW w:type="dxa" w:w="5083"/>
          </w:tcPr>
          <w:p>
            <w:r>
              <w:t>Introduce Supabase Auth and ownership rules.</w:t>
            </w:r>
          </w:p>
        </w:tc>
      </w:tr>
      <w:tr>
        <w:tc>
          <w:tcPr>
            <w:tcW w:type="dxa" w:w="5083"/>
          </w:tcPr>
          <w:p>
            <w:r>
              <w:t>Multiplayer</w:t>
            </w:r>
          </w:p>
        </w:tc>
        <w:tc>
          <w:tcPr>
            <w:tcW w:type="dxa" w:w="5083"/>
          </w:tcPr>
          <w:p>
            <w:r>
              <w:t>Use Realtime plus server-authoritative validation design; do not trust remote clients to declare legal bids or sales.</w:t>
            </w:r>
          </w:p>
        </w:tc>
      </w:tr>
      <w:tr>
        <w:tc>
          <w:tcPr>
            <w:tcW w:type="dxa" w:w="5083"/>
          </w:tcPr>
          <w:p>
            <w:r>
              <w:t>Scale later</w:t>
            </w:r>
          </w:p>
        </w:tc>
        <w:tc>
          <w:tcPr>
            <w:tcW w:type="dxa" w:w="5083"/>
          </w:tcPr>
          <w:p>
            <w:r>
              <w:t>Measure real bottlenecks first. Upgrade plans/architecture only when usage requires it.</w:t>
            </w:r>
          </w:p>
        </w:tc>
      </w:tr>
    </w:tbl>
    <w:p>
      <w:pPr>
        <w:pStyle w:val="Heading1"/>
      </w:pPr>
      <w:r>
        <w:t>16. Future Multiplayer Architecture</w:t>
      </w:r>
    </w:p>
    <w:p>
      <w:r>
        <w:t>Multiplayer is not V1, but one architectural constraint is worth preserving now: the engine consumes commands from a participant and returns state transitions. It does not care whether the command came from a local button, AI function, or remote network message.</w:t>
      </w:r>
    </w:p>
    <w:p>
      <w:pPr>
        <w:spacing w:before="80" w:after="140"/>
        <w:ind w:left="360" w:right="216"/>
      </w:pPr>
      <w:r>
        <w:rPr>
          <w:rFonts w:ascii="Consolas" w:hAnsi="Consolas"/>
          <w:sz w:val="17"/>
        </w:rPr>
        <w:t>HumanLocal -&gt; command ----</w:t>
        <w:br/>
        <w:t>AI ---------&gt; command -----+--&gt; authoritative auction engine --&gt; events/state</w:t>
        <w:br/>
        <w:t>HumanRemote -&gt; command ----/</w:t>
      </w:r>
    </w:p>
    <w:p>
      <w:r>
        <w:t>When online multiplayer is built, authority should move to a trusted server/function path or an equivalent transaction-safe backend mechanism. Remote clients should submit intent; they should not independently calculate final purse, winner, or sale state.</w:t>
      </w:r>
    </w:p>
    <w:p>
      <w:pPr>
        <w:pStyle w:val="Heading1"/>
      </w:pPr>
      <w:r>
        <w:t>17. Testing Strategy</w:t>
      </w:r>
    </w:p>
    <w:p>
      <w:pPr>
        <w:pStyle w:val="Heading2"/>
      </w:pPr>
      <w:r>
        <w:t>17.1 Unit tests - highest priority</w:t>
      </w:r>
    </w:p>
    <w:p>
      <w:pPr>
        <w:pStyle w:val="ListBullet"/>
      </w:pPr>
      <w:r>
        <w:t>25 players are selected with no role-balancing safeguards.</w:t>
      </w:r>
    </w:p>
    <w:p>
      <w:pPr>
        <w:pStyle w:val="ListBullet"/>
      </w:pPr>
      <w:r>
        <w:t>Round 1 and Round 2 shuffle use seeded reproducible randomness.</w:t>
      </w:r>
    </w:p>
    <w:p>
      <w:pPr>
        <w:pStyle w:val="ListBullet"/>
      </w:pPr>
      <w:r>
        <w:t>Not Interested is irreversible for the current card.</w:t>
      </w:r>
    </w:p>
    <w:p>
      <w:pPr>
        <w:pStyle w:val="ListBullet"/>
      </w:pPr>
      <w:r>
        <w:t>Timeout produces the same semantic result as Not Interested.</w:t>
      </w:r>
    </w:p>
    <w:p>
      <w:pPr>
        <w:pStyle w:val="ListBullet"/>
      </w:pPr>
      <w:r>
        <w:t>Highest bidder is never asked to bid against itself.</w:t>
      </w:r>
    </w:p>
    <w:p>
      <w:pPr>
        <w:pStyle w:val="ListBullet"/>
      </w:pPr>
      <w:r>
        <w:t>Automatic SOLD occurs when only one eligible bidder remains.</w:t>
      </w:r>
    </w:p>
    <w:p>
      <w:pPr>
        <w:pStyle w:val="ListBullet"/>
      </w:pPr>
      <w:r>
        <w:t>A no-bid Round 1 card enters Unsold Pool.</w:t>
      </w:r>
    </w:p>
    <w:p>
      <w:pPr>
        <w:pStyle w:val="ListBullet"/>
      </w:pPr>
      <w:r>
        <w:t>A no-bid Round 2 card is discarded.</w:t>
      </w:r>
    </w:p>
    <w:p>
      <w:pPr>
        <w:pStyle w:val="ListBullet"/>
      </w:pPr>
      <w:r>
        <w:t>Round 2 removes the base-price floor.</w:t>
      </w:r>
    </w:p>
    <w:p>
      <w:pPr>
        <w:pStyle w:val="ListBullet"/>
      </w:pPr>
      <w:r>
        <w:t>A team needing more than one player cannot spend to exactly zero.</w:t>
      </w:r>
    </w:p>
    <w:p>
      <w:pPr>
        <w:pStyle w:val="ListBullet"/>
      </w:pPr>
      <w:r>
        <w:t>A team needing exactly one player may all-in to zero.</w:t>
      </w:r>
    </w:p>
    <w:p>
      <w:pPr>
        <w:pStyle w:val="ListBullet"/>
      </w:pPr>
      <w:r>
        <w:t>Teams unable to make a legal bid are skipped automatically.</w:t>
      </w:r>
    </w:p>
    <w:p>
      <w:pPr>
        <w:pStyle w:val="ListBullet"/>
      </w:pPr>
      <w:r>
        <w:t>Teams may own more than six players.</w:t>
      </w:r>
    </w:p>
    <w:p>
      <w:pPr>
        <w:pStyle w:val="ListBullet"/>
      </w:pPr>
      <w:r>
        <w:t>Punishment players fill any team below six after auction completion.</w:t>
      </w:r>
    </w:p>
    <w:p>
      <w:pPr>
        <w:pStyle w:val="ListBullet"/>
      </w:pPr>
      <w:r>
        <w:t>Best-six search chooses the strongest candidate according to scoring formula.</w:t>
      </w:r>
    </w:p>
    <w:p>
      <w:pPr>
        <w:pStyle w:val="ListBullet"/>
      </w:pPr>
      <w:r>
        <w:t>League creates exactly six matches and top two reach final.</w:t>
      </w:r>
    </w:p>
    <w:p>
      <w:pPr>
        <w:pStyle w:val="Heading2"/>
      </w:pPr>
      <w:r>
        <w:t>17.2 Simulation tests</w:t>
      </w:r>
    </w:p>
    <w:p>
      <w:r>
        <w:t>Run thousands of seeded AI-vs-AI games during balancing. These are not performance tests; they are design diagnostics. Capture distributions such as average purchase count, Round 2 bargain frequency, punishment-player frequency, purse left, upset rate, and championship probability by squad-strength difference.</w:t>
      </w:r>
    </w:p>
    <w:p>
      <w:pPr>
        <w:pStyle w:val="Heading2"/>
      </w:pPr>
      <w:r>
        <w:t>17.3 UI tests</w:t>
      </w:r>
    </w:p>
    <w:p>
      <w:pPr>
        <w:pStyle w:val="ListBullet"/>
      </w:pPr>
      <w:r>
        <w:t>Only active human seat can submit bid controls.</w:t>
      </w:r>
    </w:p>
    <w:p>
      <w:pPr>
        <w:pStyle w:val="ListBullet"/>
      </w:pPr>
      <w:r>
        <w:t>Not Interested visibly locks that team out for the current card.</w:t>
      </w:r>
    </w:p>
    <w:p>
      <w:pPr>
        <w:pStyle w:val="ListBullet"/>
      </w:pPr>
      <w:r>
        <w:t>Timer expiry sends timeout action once.</w:t>
      </w:r>
    </w:p>
    <w:p>
      <w:pPr>
        <w:pStyle w:val="ListBullet"/>
      </w:pPr>
      <w:r>
        <w:t>Public team panels update immediately after sale.</w:t>
      </w:r>
    </w:p>
    <w:p>
      <w:pPr>
        <w:pStyle w:val="ListBullet"/>
      </w:pPr>
      <w:r>
        <w:t>Round 2 presentation removes base-price display or clearly marks it inactive.</w:t>
      </w:r>
    </w:p>
    <w:p>
      <w:pPr>
        <w:pStyle w:val="ListBullet"/>
      </w:pPr>
      <w:r>
        <w:t>Tournament screen renders totals, standings, final and champion without requiring individual scorecards.</w:t>
      </w:r>
    </w:p>
    <w:p>
      <w:pPr>
        <w:pStyle w:val="Heading1"/>
      </w:pPr>
      <w:r>
        <w:t>18. Error Handling &amp; Invariants</w:t>
      </w:r>
    </w:p>
    <w:p>
      <w:r>
        <w:t>Prefer impossible-state prevention inside the engine rather than UI warnings after corruption. Important invariants include:</w:t>
      </w:r>
    </w:p>
    <w:p>
      <w:pPr>
        <w:pStyle w:val="ListBullet"/>
      </w:pPr>
      <w:r>
        <w:t>Exactly four teams per game.</w:t>
      </w:r>
    </w:p>
    <w:p>
      <w:pPr>
        <w:pStyle w:val="ListBullet"/>
      </w:pPr>
      <w:r>
        <w:t>Exactly 25 selected NORMAL players at game creation.</w:t>
      </w:r>
    </w:p>
    <w:p>
      <w:pPr>
        <w:pStyle w:val="ListBullet"/>
      </w:pPr>
      <w:r>
        <w:t>A player cannot be sold to two teams.</w:t>
      </w:r>
    </w:p>
    <w:p>
      <w:pPr>
        <w:pStyle w:val="ListBullet"/>
      </w:pPr>
      <w:r>
        <w:t>A purse can never become negative.</w:t>
      </w:r>
    </w:p>
    <w:p>
      <w:pPr>
        <w:pStyle w:val="ListBullet"/>
      </w:pPr>
      <w:r>
        <w:t>A withdrawn team cannot bid again on the same card.</w:t>
      </w:r>
    </w:p>
    <w:p>
      <w:pPr>
        <w:pStyle w:val="ListBullet"/>
      </w:pPr>
      <w:r>
        <w:t>Current highest bid always belongs to current highest bidder.</w:t>
      </w:r>
    </w:p>
    <w:p>
      <w:pPr>
        <w:pStyle w:val="ListBullet"/>
      </w:pPr>
      <w:r>
        <w:t>Only current active team may act.</w:t>
      </w:r>
    </w:p>
    <w:p>
      <w:pPr>
        <w:pStyle w:val="ListBullet"/>
      </w:pPr>
      <w:r>
        <w:t>A completed auction leaves every tournament team with at least six players after punishment fill.</w:t>
      </w:r>
    </w:p>
    <w:p>
      <w:pPr>
        <w:pStyle w:val="ListBullet"/>
      </w:pPr>
      <w:r>
        <w:t>A best six contains six unique player IDs.</w:t>
      </w:r>
    </w:p>
    <w:p>
      <w:pPr>
        <w:pStyle w:val="ListBullet"/>
      </w:pPr>
      <w:r>
        <w:t>All match winners are one of the two match participants.</w:t>
      </w:r>
    </w:p>
    <w:p>
      <w:pPr>
        <w:pStyle w:val="Heading1"/>
      </w:pPr>
      <w:r>
        <w:t>19. Deployment</w:t>
      </w:r>
    </w:p>
    <w:p>
      <w:pPr>
        <w:spacing w:before="80" w:after="140"/>
        <w:ind w:left="360" w:right="216"/>
      </w:pPr>
      <w:r>
        <w:rPr>
          <w:rFonts w:ascii="Consolas" w:hAnsi="Consolas"/>
          <w:sz w:val="17"/>
        </w:rPr>
        <w:t>Developer machine</w:t>
        <w:br/>
        <w:t xml:space="preserve">   | git push</w:t>
        <w:br/>
        <w:t xml:space="preserve">   v</w:t>
        <w:br/>
        <w:t>GitHub repository</w:t>
        <w:br/>
        <w:t xml:space="preserve">   | automatic deployment</w:t>
        <w:br/>
        <w:t xml:space="preserve">   v</w:t>
        <w:br/>
        <w:t>Vercel - React/Vite frontend</w:t>
        <w:br/>
        <w:t xml:space="preserve">   |</w:t>
        <w:br/>
        <w:t xml:space="preserve">   `--&gt; Supabase project - database/auth/realtime when enabled</w:t>
      </w:r>
    </w:p>
    <w:p>
      <w:pPr>
        <w:pStyle w:val="ListBullet"/>
      </w:pPr>
      <w:r>
        <w:t>Use environment variables for Supabase URL/key; never commit secrets.</w:t>
      </w:r>
    </w:p>
    <w:p>
      <w:pPr>
        <w:pStyle w:val="ListBullet"/>
      </w:pPr>
      <w:r>
        <w:t>V1 can deploy as a static frontend even before Supabase persistence is enabled.</w:t>
      </w:r>
    </w:p>
    <w:p>
      <w:pPr>
        <w:pStyle w:val="ListBullet"/>
      </w:pPr>
      <w:r>
        <w:t>Use separate local/development and production Supabase projects when persistence begins to matter.</w:t>
      </w:r>
    </w:p>
    <w:p>
      <w:pPr>
        <w:pStyle w:val="ListBullet"/>
      </w:pPr>
      <w:r>
        <w:t>Do not design for hypothetical high traffic. Measure before optimizing.</w:t>
      </w:r>
    </w:p>
    <w:p>
      <w:pPr>
        <w:pStyle w:val="Heading1"/>
      </w:pPr>
      <w:r>
        <w:t>20. Development Milestones</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tcPr>
          <w:p>
            <w:r>
              <w:t>Milestone</w:t>
            </w:r>
          </w:p>
        </w:tc>
        <w:tc>
          <w:tcPr>
            <w:tcW w:type="dxa" w:w="3389"/>
          </w:tcPr>
          <w:p>
            <w:r>
              <w:t>Deliverable</w:t>
            </w:r>
          </w:p>
        </w:tc>
        <w:tc>
          <w:tcPr>
            <w:tcW w:type="dxa" w:w="3389"/>
          </w:tcPr>
          <w:p>
            <w:r>
              <w:t>Definition of done</w:t>
            </w:r>
          </w:p>
        </w:tc>
      </w:tr>
      <w:tr>
        <w:tc>
          <w:tcPr>
            <w:tcW w:type="dxa" w:w="3389"/>
          </w:tcPr>
          <w:p>
            <w:r>
              <w:t>M0</w:t>
            </w:r>
          </w:p>
        </w:tc>
        <w:tc>
          <w:tcPr>
            <w:tcW w:type="dxa" w:w="3389"/>
          </w:tcPr>
          <w:p>
            <w:r>
              <w:t>GDD</w:t>
            </w:r>
          </w:p>
        </w:tc>
        <w:tc>
          <w:tcPr>
            <w:tcW w:type="dxa" w:w="3389"/>
          </w:tcPr>
          <w:p>
            <w:r>
              <w:t>Game rules documented. DONE.</w:t>
            </w:r>
          </w:p>
        </w:tc>
      </w:tr>
      <w:tr>
        <w:tc>
          <w:tcPr>
            <w:tcW w:type="dxa" w:w="3389"/>
          </w:tcPr>
          <w:p>
            <w:r>
              <w:t>M1</w:t>
            </w:r>
          </w:p>
        </w:tc>
        <w:tc>
          <w:tcPr>
            <w:tcW w:type="dxa" w:w="3389"/>
          </w:tcPr>
          <w:p>
            <w:r>
              <w:t>Technical foundation</w:t>
            </w:r>
          </w:p>
        </w:tc>
        <w:tc>
          <w:tcPr>
            <w:tcW w:type="dxa" w:w="3389"/>
          </w:tcPr>
          <w:p>
            <w:r>
              <w:t>Repo boots with React/TS/Vite; tests run; folder structure exists.</w:t>
            </w:r>
          </w:p>
        </w:tc>
      </w:tr>
      <w:tr>
        <w:tc>
          <w:tcPr>
            <w:tcW w:type="dxa" w:w="3389"/>
          </w:tcPr>
          <w:p>
            <w:r>
              <w:t>M2</w:t>
            </w:r>
          </w:p>
        </w:tc>
        <w:tc>
          <w:tcPr>
            <w:tcW w:type="dxa" w:w="3389"/>
          </w:tcPr>
          <w:p>
            <w:r>
              <w:t>Pool + randomness</w:t>
            </w:r>
          </w:p>
        </w:tc>
        <w:tc>
          <w:tcPr>
            <w:tcW w:type="dxa" w:w="3389"/>
          </w:tcPr>
          <w:p>
            <w:r>
              <w:t>Catalog loads; exactly 25 selected; seed reproducible; card order shuffled.</w:t>
            </w:r>
          </w:p>
        </w:tc>
      </w:tr>
      <w:tr>
        <w:tc>
          <w:tcPr>
            <w:tcW w:type="dxa" w:w="3389"/>
          </w:tcPr>
          <w:p>
            <w:r>
              <w:t>M3</w:t>
            </w:r>
          </w:p>
        </w:tc>
        <w:tc>
          <w:tcPr>
            <w:tcW w:type="dxa" w:w="3389"/>
          </w:tcPr>
          <w:p>
            <w:r>
              <w:t>Auction loop</w:t>
            </w:r>
          </w:p>
        </w:tc>
        <w:tc>
          <w:tcPr>
            <w:tcW w:type="dxa" w:w="3389"/>
          </w:tcPr>
          <w:p>
            <w:r>
              <w:t>Four seats rotate through one card and a player can be sold.</w:t>
            </w:r>
          </w:p>
        </w:tc>
      </w:tr>
      <w:tr>
        <w:tc>
          <w:tcPr>
            <w:tcW w:type="dxa" w:w="3389"/>
          </w:tcPr>
          <w:p>
            <w:r>
              <w:t>M4</w:t>
            </w:r>
          </w:p>
        </w:tc>
        <w:tc>
          <w:tcPr>
            <w:tcW w:type="dxa" w:w="3389"/>
          </w:tcPr>
          <w:p>
            <w:r>
              <w:t>Full bid rules</w:t>
            </w:r>
          </w:p>
        </w:tc>
        <w:tc>
          <w:tcPr>
            <w:tcW w:type="dxa" w:w="3389"/>
          </w:tcPr>
          <w:p>
            <w:r>
              <w:t>Timer, BID, Not Interested, auto-skip, auto-SOLD, purse rules tested.</w:t>
            </w:r>
          </w:p>
        </w:tc>
      </w:tr>
      <w:tr>
        <w:tc>
          <w:tcPr>
            <w:tcW w:type="dxa" w:w="3389"/>
          </w:tcPr>
          <w:p>
            <w:r>
              <w:t>M5</w:t>
            </w:r>
          </w:p>
        </w:tc>
        <w:tc>
          <w:tcPr>
            <w:tcW w:type="dxa" w:w="3389"/>
          </w:tcPr>
          <w:p>
            <w:r>
              <w:t>Round 2</w:t>
            </w:r>
          </w:p>
        </w:tc>
        <w:tc>
          <w:tcPr>
            <w:tcW w:type="dxa" w:w="3389"/>
          </w:tcPr>
          <w:p>
            <w:r>
              <w:t>Unsold cards reshuffle, base price removed, second rejection discards card.</w:t>
            </w:r>
          </w:p>
        </w:tc>
      </w:tr>
      <w:tr>
        <w:tc>
          <w:tcPr>
            <w:tcW w:type="dxa" w:w="3389"/>
          </w:tcPr>
          <w:p>
            <w:r>
              <w:t>M6</w:t>
            </w:r>
          </w:p>
        </w:tc>
        <w:tc>
          <w:tcPr>
            <w:tcW w:type="dxa" w:w="3389"/>
          </w:tcPr>
          <w:p>
            <w:r>
              <w:t>Squad intelligence</w:t>
            </w:r>
          </w:p>
        </w:tc>
        <w:tc>
          <w:tcPr>
            <w:tcW w:type="dxa" w:w="3389"/>
          </w:tcPr>
          <w:p>
            <w:r>
              <w:t>Public squads, BAT/BOWL/WK/LEAD, best-six projection.</w:t>
            </w:r>
          </w:p>
        </w:tc>
      </w:tr>
      <w:tr>
        <w:tc>
          <w:tcPr>
            <w:tcW w:type="dxa" w:w="3389"/>
          </w:tcPr>
          <w:p>
            <w:r>
              <w:t>M7</w:t>
            </w:r>
          </w:p>
        </w:tc>
        <w:tc>
          <w:tcPr>
            <w:tcW w:type="dxa" w:w="3389"/>
          </w:tcPr>
          <w:p>
            <w:r>
              <w:t>AI</w:t>
            </w:r>
          </w:p>
        </w:tc>
        <w:tc>
          <w:tcPr>
            <w:tcW w:type="dxa" w:w="3389"/>
          </w:tcPr>
          <w:p>
            <w:r>
              <w:t>Three randomized AI seats can complete an auction without human intervention bugs.</w:t>
            </w:r>
          </w:p>
        </w:tc>
      </w:tr>
      <w:tr>
        <w:tc>
          <w:tcPr>
            <w:tcW w:type="dxa" w:w="3389"/>
          </w:tcPr>
          <w:p>
            <w:r>
              <w:t>M8</w:t>
            </w:r>
          </w:p>
        </w:tc>
        <w:tc>
          <w:tcPr>
            <w:tcW w:type="dxa" w:w="3389"/>
          </w:tcPr>
          <w:p>
            <w:r>
              <w:t>Punishment fill</w:t>
            </w:r>
          </w:p>
        </w:tc>
        <w:tc>
          <w:tcPr>
            <w:tcW w:type="dxa" w:w="3389"/>
          </w:tcPr>
          <w:p>
            <w:r>
              <w:t>Incomplete teams are filled to six with joke players.</w:t>
            </w:r>
          </w:p>
        </w:tc>
      </w:tr>
      <w:tr>
        <w:tc>
          <w:tcPr>
            <w:tcW w:type="dxa" w:w="3389"/>
          </w:tcPr>
          <w:p>
            <w:r>
              <w:t>M9</w:t>
            </w:r>
          </w:p>
        </w:tc>
        <w:tc>
          <w:tcPr>
            <w:tcW w:type="dxa" w:w="3389"/>
          </w:tcPr>
          <w:p>
            <w:r>
              <w:t>Tournament</w:t>
            </w:r>
          </w:p>
        </w:tc>
        <w:tc>
          <w:tcPr>
            <w:tcW w:type="dxa" w:w="3389"/>
          </w:tcPr>
          <w:p>
            <w:r>
              <w:t>League, standings, final and champion run automatically.</w:t>
            </w:r>
          </w:p>
        </w:tc>
      </w:tr>
      <w:tr>
        <w:tc>
          <w:tcPr>
            <w:tcW w:type="dxa" w:w="3389"/>
          </w:tcPr>
          <w:p>
            <w:r>
              <w:t>M10</w:t>
            </w:r>
          </w:p>
        </w:tc>
        <w:tc>
          <w:tcPr>
            <w:tcW w:type="dxa" w:w="3389"/>
          </w:tcPr>
          <w:p>
            <w:r>
              <w:t>Playable UI</w:t>
            </w:r>
          </w:p>
        </w:tc>
        <w:tc>
          <w:tcPr>
            <w:tcW w:type="dxa" w:w="3389"/>
          </w:tcPr>
          <w:p>
            <w:r>
              <w:t>Card-table interface is usable end-to-end.</w:t>
            </w:r>
          </w:p>
        </w:tc>
      </w:tr>
      <w:tr>
        <w:tc>
          <w:tcPr>
            <w:tcW w:type="dxa" w:w="3389"/>
          </w:tcPr>
          <w:p>
            <w:r>
              <w:t>M11</w:t>
            </w:r>
          </w:p>
        </w:tc>
        <w:tc>
          <w:tcPr>
            <w:tcW w:type="dxa" w:w="3389"/>
          </w:tcPr>
          <w:p>
            <w:r>
              <w:t>Persistence</w:t>
            </w:r>
          </w:p>
        </w:tc>
        <w:tc>
          <w:tcPr>
            <w:tcW w:type="dxa" w:w="3389"/>
          </w:tcPr>
          <w:p>
            <w:r>
              <w:t>Optional Supabase save/catalog integration if useful for V1 release.</w:t>
            </w:r>
          </w:p>
        </w:tc>
      </w:tr>
      <w:tr>
        <w:tc>
          <w:tcPr>
            <w:tcW w:type="dxa" w:w="3389"/>
          </w:tcPr>
          <w:p>
            <w:r>
              <w:t>M12</w:t>
            </w:r>
          </w:p>
        </w:tc>
        <w:tc>
          <w:tcPr>
            <w:tcW w:type="dxa" w:w="3389"/>
          </w:tcPr>
          <w:p>
            <w:r>
              <w:t>Playtest/balance</w:t>
            </w:r>
          </w:p>
        </w:tc>
        <w:tc>
          <w:tcPr>
            <w:tcW w:type="dxa" w:w="3389"/>
          </w:tcPr>
          <w:p>
            <w:r>
              <w:t>Parameters tuned from repeated human + automated games.</w:t>
            </w:r>
          </w:p>
        </w:tc>
      </w:tr>
      <w:tr>
        <w:tc>
          <w:tcPr>
            <w:tcW w:type="dxa" w:w="3389"/>
          </w:tcPr>
          <w:p>
            <w:r>
              <w:t>M13</w:t>
            </w:r>
          </w:p>
        </w:tc>
        <w:tc>
          <w:tcPr>
            <w:tcW w:type="dxa" w:w="3389"/>
          </w:tcPr>
          <w:p>
            <w:r>
              <w:t>V1 release</w:t>
            </w:r>
          </w:p>
        </w:tc>
        <w:tc>
          <w:tcPr>
            <w:tcW w:type="dxa" w:w="3389"/>
          </w:tcPr>
          <w:p>
            <w:r>
              <w:t>Deployed on Vercel and playable via public link.</w:t>
            </w:r>
          </w:p>
        </w:tc>
      </w:tr>
    </w:tbl>
    <w:p>
      <w:pPr>
        <w:pStyle w:val="Heading1"/>
      </w:pPr>
      <w:r>
        <w:t>21. First Coding Sequence</w:t>
      </w:r>
    </w:p>
    <w:p>
      <w:r>
        <w:t>The fastest route to a real playable is intentionally boring at first. Build correctness before visual polish:</w:t>
      </w:r>
    </w:p>
    <w:p>
      <w:pPr>
        <w:pStyle w:val="ListNumber"/>
      </w:pPr>
      <w:r>
        <w:t>Initialize repository, Vite React TypeScript, Vitest, Tailwind and Zustand.</w:t>
      </w:r>
    </w:p>
    <w:p>
      <w:pPr>
        <w:pStyle w:val="ListNumber"/>
      </w:pPr>
      <w:r>
        <w:t>Create domain/types.ts and a tiny fictional player catalog.</w:t>
      </w:r>
    </w:p>
    <w:p>
      <w:pPr>
        <w:pStyle w:val="ListNumber"/>
      </w:pPr>
      <w:r>
        <w:t>Implement seeded random selection + shuffle.</w:t>
      </w:r>
    </w:p>
    <w:p>
      <w:pPr>
        <w:pStyle w:val="ListNumber"/>
      </w:pPr>
      <w:r>
        <w:t>Implement biddingRules.ts with unit tests.</w:t>
      </w:r>
    </w:p>
    <w:p>
      <w:pPr>
        <w:pStyle w:val="ListNumber"/>
      </w:pPr>
      <w:r>
        <w:t>Implement auctionEngine.ts with no React dependencies.</w:t>
      </w:r>
    </w:p>
    <w:p>
      <w:pPr>
        <w:pStyle w:val="ListNumber"/>
      </w:pPr>
      <w:r>
        <w:t>Write an engine integration test that runs a complete ugly auction.</w:t>
      </w:r>
    </w:p>
    <w:p>
      <w:pPr>
        <w:pStyle w:val="ListNumber"/>
      </w:pPr>
      <w:r>
        <w:t>Connect Zustand to engine.</w:t>
      </w:r>
    </w:p>
    <w:p>
      <w:pPr>
        <w:pStyle w:val="ListNumber"/>
      </w:pPr>
      <w:r>
        <w:t>Build minimal AuctionTable UI.</w:t>
      </w:r>
    </w:p>
    <w:p>
      <w:pPr>
        <w:pStyle w:val="ListNumber"/>
      </w:pPr>
      <w:r>
        <w:t>Add AI actions.</w:t>
      </w:r>
    </w:p>
    <w:p>
      <w:pPr>
        <w:pStyle w:val="ListNumber"/>
      </w:pPr>
      <w:r>
        <w:t>Add Round 2 and punishment fill.</w:t>
      </w:r>
    </w:p>
    <w:p>
      <w:pPr>
        <w:pStyle w:val="ListNumber"/>
      </w:pPr>
      <w:r>
        <w:t>Add best six + squad strengths.</w:t>
      </w:r>
    </w:p>
    <w:p>
      <w:pPr>
        <w:pStyle w:val="ListNumber"/>
      </w:pPr>
      <w:r>
        <w:t>Add tournament simulation.</w:t>
      </w:r>
    </w:p>
    <w:p>
      <w:pPr>
        <w:pStyle w:val="ListNumber"/>
      </w:pPr>
      <w:r>
        <w:t>Only then spend serious time on polish, animation and visual identity.</w:t>
      </w:r>
    </w:p>
    <w:p>
      <w:pPr>
        <w:pStyle w:val="Heading1"/>
      </w:pPr>
      <w:r>
        <w:t>22. Decisions Locked vs TBD</w:t>
      </w:r>
    </w:p>
    <w:tbl>
      <w:tblPr>
        <w:tblStyle w:val="LightShading-Accent1"/>
        <w:tblW w:type="auto" w:w="0"/>
        <w:jc w:val="center"/>
        <w:tblLook w:firstColumn="1" w:firstRow="1" w:lastColumn="0" w:lastRow="0" w:noHBand="0" w:noVBand="1" w:val="04A0"/>
      </w:tblPr>
      <w:tblGrid>
        <w:gridCol w:w="5083"/>
        <w:gridCol w:w="5083"/>
      </w:tblGrid>
      <w:tr>
        <w:tc>
          <w:tcPr>
            <w:tcW w:type="dxa" w:w="5083"/>
          </w:tcPr>
          <w:p>
            <w:r>
              <w:t>Locked now</w:t>
            </w:r>
          </w:p>
        </w:tc>
        <w:tc>
          <w:tcPr>
            <w:tcW w:type="dxa" w:w="5083"/>
          </w:tcPr>
          <w:p>
            <w:r>
              <w:t>Still TBD / playtest</w:t>
            </w:r>
          </w:p>
        </w:tc>
      </w:tr>
      <w:tr>
        <w:tc>
          <w:tcPr>
            <w:tcW w:type="dxa" w:w="5083"/>
          </w:tcPr>
          <w:p>
            <w:r>
              <w:t>React + TypeScript + Vite</w:t>
            </w:r>
          </w:p>
        </w:tc>
        <w:tc>
          <w:tcPr>
            <w:tcW w:type="dxa" w:w="5083"/>
          </w:tcPr>
          <w:p>
            <w:r>
              <w:t>Exact starting purse</w:t>
            </w:r>
          </w:p>
        </w:tc>
      </w:tr>
      <w:tr>
        <w:tc>
          <w:tcPr>
            <w:tcW w:type="dxa" w:w="5083"/>
          </w:tcPr>
          <w:p>
            <w:r>
              <w:t>Tailwind + Zustand</w:t>
            </w:r>
          </w:p>
        </w:tc>
        <w:tc>
          <w:tcPr>
            <w:tcW w:type="dxa" w:w="5083"/>
          </w:tcPr>
          <w:p>
            <w:r>
              <w:t>Minimum bid increment / currency unit</w:t>
            </w:r>
          </w:p>
        </w:tc>
      </w:tr>
      <w:tr>
        <w:tc>
          <w:tcPr>
            <w:tcW w:type="dxa" w:w="5083"/>
          </w:tcPr>
          <w:p>
            <w:r>
              <w:t>Supabase planned backend</w:t>
            </w:r>
          </w:p>
        </w:tc>
        <w:tc>
          <w:tcPr>
            <w:tcW w:type="dxa" w:w="5083"/>
          </w:tcPr>
          <w:p>
            <w:r>
              <w:t>Base-price distribution</w:t>
            </w:r>
          </w:p>
        </w:tc>
      </w:tr>
      <w:tr>
        <w:tc>
          <w:tcPr>
            <w:tcW w:type="dxa" w:w="5083"/>
          </w:tcPr>
          <w:p>
            <w:r>
              <w:t>Vercel deployment</w:t>
            </w:r>
          </w:p>
        </w:tc>
        <w:tc>
          <w:tcPr>
            <w:tcW w:type="dxa" w:w="5083"/>
          </w:tcPr>
          <w:p>
            <w:r>
              <w:t>Master catalog launch size</w:t>
            </w:r>
          </w:p>
        </w:tc>
      </w:tr>
      <w:tr>
        <w:tc>
          <w:tcPr>
            <w:tcW w:type="dxa" w:w="5083"/>
          </w:tcPr>
          <w:p>
            <w:r>
              <w:t>Pure TypeScript authoritative engine</w:t>
            </w:r>
          </w:p>
        </w:tc>
        <w:tc>
          <w:tcPr>
            <w:tcW w:type="dxa" w:w="5083"/>
          </w:tcPr>
          <w:p>
            <w:r>
              <w:t>Exact best-six scoring weights</w:t>
            </w:r>
          </w:p>
        </w:tc>
      </w:tr>
      <w:tr>
        <w:tc>
          <w:tcPr>
            <w:tcW w:type="dxa" w:w="5083"/>
          </w:tcPr>
          <w:p>
            <w:r>
              <w:t>1 human + 3 AI V1</w:t>
            </w:r>
          </w:p>
        </w:tc>
        <w:tc>
          <w:tcPr>
            <w:tcW w:type="dxa" w:w="5083"/>
          </w:tcPr>
          <w:p>
            <w:r>
              <w:t>Overall Team Strength formula</w:t>
            </w:r>
          </w:p>
        </w:tc>
      </w:tr>
      <w:tr>
        <w:tc>
          <w:tcPr>
            <w:tcW w:type="dxa" w:w="5083"/>
          </w:tcPr>
          <w:p>
            <w:r>
              <w:t>25 selected players, strictly random</w:t>
            </w:r>
          </w:p>
        </w:tc>
        <w:tc>
          <w:tcPr>
            <w:tcW w:type="dxa" w:w="5083"/>
          </w:tcPr>
          <w:p>
            <w:r>
              <w:t>Exact Hong Kong Sixes-inspired match rules</w:t>
            </w:r>
          </w:p>
        </w:tc>
      </w:tr>
      <w:tr>
        <w:tc>
          <w:tcPr>
            <w:tcW w:type="dxa" w:w="5083"/>
          </w:tcPr>
          <w:p>
            <w:r>
              <w:t>Two-round auction mechanics</w:t>
            </w:r>
          </w:p>
        </w:tc>
        <w:tc>
          <w:tcPr>
            <w:tcW w:type="dxa" w:w="5083"/>
          </w:tcPr>
          <w:p>
            <w:r>
              <w:t>Match variance / upset tuning</w:t>
            </w:r>
          </w:p>
        </w:tc>
      </w:tr>
      <w:tr>
        <w:tc>
          <w:tcPr>
            <w:tcW w:type="dxa" w:w="5083"/>
          </w:tcPr>
          <w:p>
            <w:r>
              <w:t>Public team information</w:t>
            </w:r>
          </w:p>
        </w:tc>
        <w:tc>
          <w:tcPr>
            <w:tcW w:type="dxa" w:w="5083"/>
          </w:tcPr>
          <w:p>
            <w:r>
              <w:t>AI heuristic weights</w:t>
            </w:r>
          </w:p>
        </w:tc>
      </w:tr>
      <w:tr>
        <w:tc>
          <w:tcPr>
            <w:tcW w:type="dxa" w:w="5083"/>
          </w:tcPr>
          <w:p>
            <w:r>
              <w:t>No six-player purchase cap</w:t>
            </w:r>
          </w:p>
        </w:tc>
        <w:tc>
          <w:tcPr>
            <w:tcW w:type="dxa" w:w="5083"/>
          </w:tcPr>
          <w:p>
            <w:r>
              <w:t>Exact full-tie fallback in standings</w:t>
            </w:r>
          </w:p>
        </w:tc>
      </w:tr>
      <w:tr>
        <w:tc>
          <w:tcPr>
            <w:tcW w:type="dxa" w:w="5083"/>
          </w:tcPr>
          <w:p>
            <w:r>
              <w:t>Punishment fill below six</w:t>
            </w:r>
          </w:p>
        </w:tc>
        <w:tc>
          <w:tcPr>
            <w:tcW w:type="dxa" w:w="5083"/>
          </w:tcPr>
          <w:p>
            <w:r>
              <w:t>Final visual/art direction</w:t>
            </w:r>
          </w:p>
        </w:tc>
      </w:tr>
    </w:tbl>
    <w:p>
      <w:pPr>
        <w:pStyle w:val="Heading1"/>
      </w:pPr>
      <w:r>
        <w:t>23. Engineering North Star</w:t>
      </w:r>
    </w:p>
    <w:p>
      <w:r>
        <w:rPr>
          <w:b/>
        </w:rPr>
        <w:t>If we can delete the entire React UI tomorrow and still run a complete Chennai Sixes Auction from a Vitest test or command-line harness, the core architecture is healthy.</w:t>
      </w:r>
    </w:p>
    <w:p>
      <w:r>
        <w:t>That separation lets us iterate quickly now, redesign presentation later, add Supabase persistence when useful, and eventually attach real multiplayer seats without rewriting the rules that make the game fun.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CHENNAI SIXES AUCTION - TECHNICAL DESIGN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Chennai Sixes Auction - Technical Design v0.1</dc:title>
  <dc:subject>Technical design for Chennai Sixes Auction</dc:subject>
  <dc:creator>python-docx</dc:creator>
  <cp:keywords>React, TypeScript, Vite, Zustand, Supabase, auction game, technical design</cp:keywords>
  <dc:description>generated by python-docx</dc:description>
  <cp:lastModifiedBy/>
  <cp:revision>1</cp:revision>
  <dcterms:created xsi:type="dcterms:W3CDTF">2013-12-23T23:15:00Z</dcterms:created>
  <dcterms:modified xsi:type="dcterms:W3CDTF">2013-12-23T23:15:00Z</dcterms:modified>
  <cp:category/>
</cp:coreProperties>
</file>